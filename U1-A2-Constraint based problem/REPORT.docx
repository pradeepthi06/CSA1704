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18.jpeg" ContentType="image/jpeg"/>
  <Override PartName="/word/media/image2.jpeg" ContentType="image/jpeg"/>
  <Override PartName="/word/media/image19.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10.jpeg" ContentType="image/jpeg"/>
  <Override PartName="/word/media/image7.jpeg" ContentType="image/jpeg"/>
  <Override PartName="/word/media/image20.jpeg" ContentType="image/jpeg"/>
  <Override PartName="/word/media/image11.jpeg" ContentType="image/jpeg"/>
  <Override PartName="/word/media/image12.jpeg" ContentType="image/jpeg"/>
  <Override PartName="/word/media/image22.jpeg" ContentType="image/jpeg"/>
  <Override PartName="/word/media/image9.jpeg" ContentType="image/jpeg"/>
  <Override PartName="/word/media/image13.jpeg" ContentType="image/jpeg"/>
  <Override PartName="/word/media/image14.jpeg" ContentType="image/jpeg"/>
  <Override PartName="/word/media/image23.jpeg" ContentType="image/jpeg"/>
  <Override PartName="/word/media/image17.jpeg" ContentType="image/jpeg"/>
  <Override PartName="/word/media/image8.jpeg" ContentType="image/jpeg"/>
  <Override PartName="/word/media/image21.jpeg" ContentType="image/jpeg"/>
  <Override PartName="/word/media/image15.jpeg" ContentType="image/jpeg"/>
  <Override PartName="/word/media/image16.jpeg" ContentType="image/jpeg"/>
  <Override PartName="/word/media/image24.jpeg" ContentType="image/jpe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448" w:before="0" w:after="0"/>
        <w:ind w:hanging="0" w:left="0" w:right="3600"/>
        <w:jc w:val="left"/>
        <w:rPr/>
      </w:pPr>
      <w:r>
        <w:rPr>
          <w:rFonts w:eastAsia="Times New Roman" w:cs="Times New Roman" w:ascii="Times New Roman" w:hAnsi="Times New Roman"/>
          <w:b/>
          <w:bCs/>
          <w:i w:val="false"/>
          <w:color w:val="000000"/>
          <w:spacing w:val="-7"/>
          <w:sz w:val="26"/>
          <w:szCs w:val="26"/>
        </w:rPr>
        <w:t xml:space="preserve">ARTIFICIAL INTELLIGENCE ASSESSMENT – 2 REPORT </w:t>
      </w:r>
      <w:r>
        <w:rPr/>
        <w:br/>
      </w:r>
      <w:r>
        <w:rPr>
          <w:rFonts w:eastAsia="Times New Roman" w:cs="Times New Roman" w:ascii="Times New Roman" w:hAnsi="Times New Roman"/>
          <w:b/>
          <w:bCs/>
          <w:i w:val="false"/>
          <w:color w:val="000000"/>
          <w:spacing w:val="-7"/>
          <w:sz w:val="26"/>
          <w:szCs w:val="26"/>
        </w:rPr>
        <w:t xml:space="preserve">Course Code: CSA1704 – Artificial </w:t>
      </w:r>
      <w:r>
        <w:rPr/>
        <w:br/>
      </w:r>
      <w:r>
        <w:rPr>
          <w:rFonts w:eastAsia="Times New Roman" w:cs="Times New Roman" w:ascii="Times New Roman" w:hAnsi="Times New Roman"/>
          <w:b/>
          <w:bCs/>
          <w:i w:val="false"/>
          <w:color w:val="000000"/>
          <w:spacing w:val="-7"/>
          <w:sz w:val="26"/>
          <w:szCs w:val="26"/>
        </w:rPr>
        <w:t xml:space="preserve">Intelligence Submitted By </w:t>
      </w:r>
      <w:r>
        <w:rPr/>
        <w:br/>
      </w:r>
      <w:r>
        <w:rPr>
          <w:rFonts w:eastAsia="Times New Roman" w:cs="Times New Roman" w:ascii="Times New Roman" w:hAnsi="Times New Roman"/>
          <w:b/>
          <w:bCs/>
          <w:i w:val="false"/>
          <w:color w:val="000000"/>
          <w:spacing w:val="-7"/>
          <w:sz w:val="26"/>
          <w:szCs w:val="26"/>
        </w:rPr>
        <w:t>Name:</w:t>
      </w:r>
      <w:r>
        <w:rPr>
          <w:rFonts w:eastAsia="Times New Roman" w:cs="Times New Roman" w:ascii="Times New Roman" w:hAnsi="Times New Roman"/>
          <w:b/>
          <w:bCs/>
          <w:i w:val="false"/>
          <w:color w:val="000000"/>
          <w:spacing w:val="-7"/>
          <w:sz w:val="26"/>
          <w:szCs w:val="26"/>
        </w:rPr>
        <w:t xml:space="preserve"> M Pradeepthi </w:t>
      </w:r>
      <w:r>
        <w:rPr/>
        <w:br/>
      </w:r>
      <w:r>
        <w:rPr>
          <w:rFonts w:eastAsia="Times New Roman" w:cs="Times New Roman" w:ascii="Times New Roman" w:hAnsi="Times New Roman"/>
          <w:b/>
          <w:bCs/>
          <w:i w:val="false"/>
          <w:color w:val="000000"/>
          <w:spacing w:val="-7"/>
          <w:sz w:val="26"/>
          <w:szCs w:val="26"/>
        </w:rPr>
        <w:t>Register Number: 192</w:t>
      </w:r>
      <w:r>
        <w:rPr>
          <w:rFonts w:eastAsia="Times New Roman" w:cs="Times New Roman" w:ascii="Times New Roman" w:hAnsi="Times New Roman"/>
          <w:b/>
          <w:bCs/>
          <w:i w:val="false"/>
          <w:color w:val="000000"/>
          <w:spacing w:val="-7"/>
          <w:sz w:val="26"/>
          <w:szCs w:val="26"/>
        </w:rPr>
        <w:t>472387</w:t>
      </w:r>
      <w:r>
        <w:rPr/>
        <w:br/>
      </w:r>
      <w:r>
        <w:rPr>
          <w:rFonts w:eastAsia="Times New Roman" w:cs="Times New Roman" w:ascii="Times New Roman" w:hAnsi="Times New Roman"/>
          <w:b/>
          <w:bCs/>
          <w:i w:val="false"/>
          <w:color w:val="000000"/>
          <w:spacing w:val="-7"/>
          <w:sz w:val="26"/>
          <w:szCs w:val="26"/>
        </w:rPr>
        <w:t xml:space="preserve">Department: </w:t>
      </w:r>
      <w:r>
        <w:rPr>
          <w:rFonts w:eastAsia="Times New Roman" w:cs="Times New Roman" w:ascii="Times New Roman" w:hAnsi="Times New Roman"/>
          <w:b/>
          <w:bCs/>
          <w:i w:val="false"/>
          <w:color w:val="000000"/>
          <w:spacing w:val="-7"/>
          <w:sz w:val="26"/>
          <w:szCs w:val="26"/>
        </w:rPr>
        <w:t xml:space="preserve">CSE-AI </w:t>
      </w:r>
      <w:r>
        <w:rPr>
          <w:rFonts w:eastAsia="Times New Roman" w:cs="Times New Roman" w:ascii="Times New Roman" w:hAnsi="Times New Roman"/>
          <w:b/>
          <w:bCs/>
          <w:i w:val="false"/>
          <w:color w:val="000000"/>
          <w:spacing w:val="-7"/>
          <w:sz w:val="26"/>
          <w:szCs w:val="26"/>
        </w:rPr>
        <w:t xml:space="preserve"> </w:t>
      </w:r>
    </w:p>
    <w:p>
      <w:pPr>
        <w:pStyle w:val="Normal"/>
        <w:widowControl/>
        <w:spacing w:lineRule="exact" w:line="474" w:before="930" w:after="0"/>
        <w:ind w:hanging="0" w:left="0" w:right="0"/>
        <w:jc w:val="left"/>
        <w:rPr/>
      </w:pPr>
      <w:r>
        <w:rPr>
          <w:rFonts w:eastAsia="Times New Roman" w:cs="Times New Roman" w:ascii="Times New Roman" w:hAnsi="Times New Roman"/>
          <w:b/>
          <w:bCs/>
          <w:i w:val="false"/>
          <w:color w:val="000000"/>
          <w:spacing w:val="-7"/>
          <w:sz w:val="26"/>
          <w:szCs w:val="26"/>
        </w:rPr>
        <w:t xml:space="preserve">Acknowledgement </w:t>
      </w:r>
      <w:r>
        <w:rPr/>
        <w:br/>
      </w:r>
      <w:r>
        <w:rPr>
          <w:rFonts w:eastAsia="Times New Roman" w:cs="Times New Roman" w:ascii="Times New Roman" w:hAnsi="Times New Roman"/>
          <w:b/>
          <w:bCs/>
          <w:i w:val="false"/>
          <w:color w:val="000000"/>
          <w:spacing w:val="-7"/>
          <w:sz w:val="26"/>
          <w:szCs w:val="26"/>
        </w:rPr>
        <w:t xml:space="preserve">I express my sincere gratitude to my faculty members and the Department of </w:t>
      </w:r>
      <w:r>
        <w:rPr/>
        <w:br/>
      </w:r>
      <w:r>
        <w:rPr>
          <w:rFonts w:eastAsia="Times New Roman" w:cs="Times New Roman" w:ascii="Times New Roman" w:hAnsi="Times New Roman"/>
          <w:b/>
          <w:bCs/>
          <w:i w:val="false"/>
          <w:color w:val="000000"/>
          <w:spacing w:val="-7"/>
          <w:sz w:val="26"/>
          <w:szCs w:val="26"/>
        </w:rPr>
        <w:t xml:space="preserve">Computer Science and Engineering for providing me with the opportunity to complete this Artificial Intelligence Assessment successfully. I also thank my friends and family members for their continuous encouragement and support throughout the completion of this work. Finally, I thank everyone who directly or indirectly contributed to the successful completion of this assessment. </w:t>
      </w:r>
    </w:p>
    <w:p>
      <w:pPr>
        <w:sectPr>
          <w:type w:val="nextPage"/>
          <w:pgSz w:w="12240" w:h="15840"/>
          <w:pgMar w:left="1440" w:right="1408" w:gutter="0" w:header="0" w:top="1322" w:footer="0" w:bottom="946"/>
          <w:pgNumType w:fmt="decimal"/>
          <w:formProt w:val="false"/>
          <w:docGrid w:type="default" w:linePitch="360" w:charSpace="4096"/>
        </w:sectPr>
        <w:pStyle w:val="Normal"/>
        <w:widowControl/>
        <w:tabs>
          <w:tab w:val="left" w:pos="360" w:leader="none"/>
          <w:tab w:val="left" w:pos="720" w:leader="none"/>
        </w:tabs>
        <w:spacing w:lineRule="exact" w:line="474" w:before="930" w:after="0"/>
        <w:ind w:hanging="0" w:left="0" w:right="1296"/>
        <w:jc w:val="left"/>
        <w:rPr/>
      </w:pPr>
      <w:r>
        <w:rPr>
          <w:rFonts w:eastAsia="Times New Roman" w:cs="Times New Roman" w:ascii="Times New Roman" w:hAnsi="Times New Roman"/>
          <w:b/>
          <w:bCs/>
          <w:i w:val="false"/>
          <w:color w:val="000000"/>
          <w:w w:val="78"/>
          <w:sz w:val="26"/>
          <w:szCs w:val="26"/>
        </w:rPr>
        <w:t xml:space="preserve">Table of Contents </w:t>
      </w:r>
      <w:r>
        <w:rPr/>
        <w:br/>
        <w:t xml:space="preserve">   </w:t>
      </w:r>
      <w:r>
        <w:rPr>
          <w:rFonts w:eastAsia="Times New Roman" w:cs="Times New Roman" w:ascii="Times New Roman" w:hAnsi="Times New Roman"/>
          <w:b/>
          <w:bCs/>
          <w:i w:val="false"/>
          <w:color w:val="000000"/>
          <w:spacing w:val="7"/>
          <w:sz w:val="26"/>
          <w:szCs w:val="26"/>
        </w:rPr>
        <w:t>1.</w:t>
      </w:r>
      <w:r>
        <w:rPr>
          <w:rFonts w:eastAsia="Times New Roman" w:cs="Times New Roman" w:ascii="Times New Roman" w:hAnsi="Times New Roman"/>
          <w:b/>
          <w:bCs/>
          <w:i w:val="false"/>
          <w:color w:val="000000"/>
          <w:spacing w:val="-7"/>
          <w:sz w:val="26"/>
          <w:szCs w:val="26"/>
        </w:rPr>
        <w:t xml:space="preserve"> Introduction </w:t>
      </w:r>
      <w:r>
        <w:rPr/>
        <w:br/>
        <w:t xml:space="preserve">   </w:t>
      </w:r>
      <w:r>
        <w:rPr>
          <w:rFonts w:eastAsia="Times New Roman" w:cs="Times New Roman" w:ascii="Times New Roman" w:hAnsi="Times New Roman"/>
          <w:b/>
          <w:bCs/>
          <w:i w:val="false"/>
          <w:color w:val="000000"/>
          <w:spacing w:val="7"/>
          <w:sz w:val="26"/>
          <w:szCs w:val="26"/>
        </w:rPr>
        <w:t>2.</w:t>
      </w:r>
      <w:r>
        <w:rPr>
          <w:rFonts w:eastAsia="Times New Roman" w:cs="Times New Roman" w:ascii="Times New Roman" w:hAnsi="Times New Roman"/>
          <w:b/>
          <w:bCs/>
          <w:i w:val="false"/>
          <w:color w:val="000000"/>
          <w:spacing w:val="-7"/>
          <w:sz w:val="26"/>
          <w:szCs w:val="26"/>
        </w:rPr>
        <w:t xml:space="preserve"> Objective </w:t>
      </w:r>
      <w:r>
        <w:rPr/>
        <w:br/>
        <w:t xml:space="preserve">   </w:t>
      </w:r>
      <w:r>
        <w:rPr>
          <w:rFonts w:eastAsia="Times New Roman" w:cs="Times New Roman" w:ascii="Times New Roman" w:hAnsi="Times New Roman"/>
          <w:b/>
          <w:bCs/>
          <w:i w:val="false"/>
          <w:color w:val="000000"/>
          <w:spacing w:val="7"/>
          <w:sz w:val="26"/>
          <w:szCs w:val="26"/>
        </w:rPr>
        <w:t>3.</w:t>
      </w:r>
      <w:r>
        <w:rPr>
          <w:rFonts w:eastAsia="Times New Roman" w:cs="Times New Roman" w:ascii="Times New Roman" w:hAnsi="Times New Roman"/>
          <w:b/>
          <w:bCs/>
          <w:i w:val="false"/>
          <w:color w:val="000000"/>
          <w:spacing w:val="-7"/>
          <w:sz w:val="26"/>
          <w:szCs w:val="26"/>
        </w:rPr>
        <w:t xml:space="preserve"> Question 1 – Hospital Doctor Scheduling using Backtracking Search </w:t>
      </w:r>
      <w:r>
        <w:rPr/>
        <w:t xml:space="preserve">   </w:t>
      </w:r>
      <w:r>
        <w:rPr>
          <w:rFonts w:eastAsia="Times New Roman" w:cs="Times New Roman" w:ascii="Times New Roman" w:hAnsi="Times New Roman"/>
          <w:b/>
          <w:bCs/>
          <w:i w:val="false"/>
          <w:color w:val="000000"/>
          <w:spacing w:val="7"/>
          <w:sz w:val="26"/>
          <w:szCs w:val="26"/>
        </w:rPr>
        <w:t>4.</w:t>
      </w:r>
      <w:r>
        <w:rPr>
          <w:rFonts w:eastAsia="Times New Roman" w:cs="Times New Roman" w:ascii="Times New Roman" w:hAnsi="Times New Roman"/>
          <w:b/>
          <w:bCs/>
          <w:i w:val="false"/>
          <w:color w:val="000000"/>
          <w:spacing w:val="-7"/>
          <w:sz w:val="26"/>
          <w:szCs w:val="26"/>
        </w:rPr>
        <w:t xml:space="preserve"> Question 2 – Robot Navigation using Breadth First Search </w:t>
      </w:r>
      <w:r>
        <w:rPr/>
        <w:br/>
        <w:t xml:space="preserve">   </w:t>
      </w:r>
      <w:r>
        <w:rPr>
          <w:rFonts w:eastAsia="Times New Roman" w:cs="Times New Roman" w:ascii="Times New Roman" w:hAnsi="Times New Roman"/>
          <w:b/>
          <w:bCs/>
          <w:i w:val="false"/>
          <w:color w:val="000000"/>
          <w:spacing w:val="7"/>
          <w:sz w:val="26"/>
          <w:szCs w:val="26"/>
        </w:rPr>
        <w:t>5.</w:t>
      </w:r>
      <w:r>
        <w:rPr>
          <w:rFonts w:eastAsia="Times New Roman" w:cs="Times New Roman" w:ascii="Times New Roman" w:hAnsi="Times New Roman"/>
          <w:b/>
          <w:bCs/>
          <w:i w:val="false"/>
          <w:color w:val="000000"/>
          <w:spacing w:val="-7"/>
          <w:sz w:val="26"/>
          <w:szCs w:val="26"/>
        </w:rPr>
        <w:t xml:space="preserve"> Question 3 – Autonomous Rescue Robot using Online Search and </w:t>
      </w:r>
      <w:r>
        <w:rPr/>
        <w:t xml:space="preserve">      </w:t>
      </w:r>
      <w:r>
        <w:rPr>
          <w:rFonts w:eastAsia="Times New Roman" w:cs="Times New Roman" w:ascii="Times New Roman" w:hAnsi="Times New Roman"/>
          <w:b/>
          <w:bCs/>
          <w:i w:val="false"/>
          <w:color w:val="000000"/>
          <w:spacing w:val="-7"/>
          <w:sz w:val="26"/>
          <w:szCs w:val="26"/>
        </w:rPr>
        <w:t xml:space="preserve">Uniform Cost Search </w:t>
      </w:r>
      <w:r>
        <w:rPr/>
        <w:br/>
        <w:t xml:space="preserve">   </w:t>
      </w:r>
      <w:r>
        <w:rPr>
          <w:rFonts w:eastAsia="Times New Roman" w:cs="Times New Roman" w:ascii="Times New Roman" w:hAnsi="Times New Roman"/>
          <w:b/>
          <w:bCs/>
          <w:i w:val="false"/>
          <w:color w:val="000000"/>
          <w:spacing w:val="7"/>
          <w:sz w:val="26"/>
          <w:szCs w:val="26"/>
        </w:rPr>
        <w:t>6.</w:t>
      </w:r>
      <w:r>
        <w:rPr>
          <w:rFonts w:eastAsia="Times New Roman" w:cs="Times New Roman" w:ascii="Times New Roman" w:hAnsi="Times New Roman"/>
          <w:b/>
          <w:bCs/>
          <w:i w:val="false"/>
          <w:color w:val="000000"/>
          <w:spacing w:val="-7"/>
          <w:sz w:val="26"/>
          <w:szCs w:val="26"/>
        </w:rPr>
        <w:t xml:space="preserve"> Python Implementation </w:t>
      </w:r>
      <w:r>
        <w:rPr/>
        <w:br/>
        <w:t xml:space="preserve">  </w:t>
      </w:r>
      <w:r>
        <w:rPr>
          <w:rFonts w:eastAsia="Times New Roman" w:cs="Times New Roman" w:ascii="Times New Roman" w:hAnsi="Times New Roman"/>
          <w:b/>
          <w:bCs/>
          <w:i w:val="false"/>
          <w:color w:val="000000"/>
          <w:spacing w:val="7"/>
          <w:sz w:val="26"/>
          <w:szCs w:val="26"/>
        </w:rPr>
        <w:t>7.</w:t>
      </w:r>
      <w:r>
        <w:rPr>
          <w:rFonts w:eastAsia="Times New Roman" w:cs="Times New Roman" w:ascii="Times New Roman" w:hAnsi="Times New Roman"/>
          <w:b/>
          <w:bCs/>
          <w:i w:val="false"/>
          <w:color w:val="000000"/>
          <w:spacing w:val="-7"/>
          <w:sz w:val="26"/>
          <w:szCs w:val="26"/>
        </w:rPr>
        <w:t xml:space="preserve"> Program Outputs </w:t>
      </w:r>
      <w:r>
        <w:rPr/>
        <w:br/>
        <w:t xml:space="preserve">   </w:t>
      </w:r>
      <w:r>
        <w:rPr>
          <w:rFonts w:eastAsia="Times New Roman" w:cs="Times New Roman" w:ascii="Times New Roman" w:hAnsi="Times New Roman"/>
          <w:b/>
          <w:bCs/>
          <w:i w:val="false"/>
          <w:color w:val="000000"/>
          <w:spacing w:val="7"/>
          <w:sz w:val="26"/>
          <w:szCs w:val="26"/>
        </w:rPr>
        <w:t>8.</w:t>
      </w:r>
      <w:r>
        <w:rPr>
          <w:rFonts w:eastAsia="Times New Roman" w:cs="Times New Roman" w:ascii="Times New Roman" w:hAnsi="Times New Roman"/>
          <w:b/>
          <w:bCs/>
          <w:i w:val="false"/>
          <w:color w:val="000000"/>
          <w:spacing w:val="-7"/>
          <w:sz w:val="26"/>
          <w:szCs w:val="26"/>
        </w:rPr>
        <w:t xml:space="preserve"> Conclusion </w:t>
      </w:r>
      <w:r>
        <w:rPr/>
        <w:br/>
        <w:t xml:space="preserve">   </w:t>
      </w:r>
      <w:r>
        <w:rPr>
          <w:rFonts w:eastAsia="Times New Roman" w:cs="Times New Roman" w:ascii="Times New Roman" w:hAnsi="Times New Roman"/>
          <w:b/>
          <w:bCs/>
          <w:i w:val="false"/>
          <w:color w:val="000000"/>
          <w:spacing w:val="-7"/>
          <w:sz w:val="26"/>
          <w:szCs w:val="26"/>
        </w:rPr>
        <w:t xml:space="preserve">G. References </w:t>
      </w:r>
    </w:p>
    <w:p>
      <w:pPr>
        <w:pStyle w:val="Normal"/>
        <w:widowControl/>
        <w:spacing w:lineRule="exact" w:line="452" w:before="0" w:after="0"/>
        <w:ind w:hanging="0" w:left="20" w:right="0"/>
        <w:jc w:val="left"/>
        <w:rPr/>
      </w:pPr>
      <w:r>
        <w:rPr>
          <w:rFonts w:eastAsia="Times New Roman" w:cs="Times New Roman" w:ascii="Times New Roman" w:hAnsi="Times New Roman"/>
          <w:b/>
          <w:bCs/>
          <w:i w:val="false"/>
          <w:color w:val="000000"/>
          <w:spacing w:val="-7"/>
          <w:sz w:val="26"/>
          <w:szCs w:val="26"/>
        </w:rPr>
        <w:t xml:space="preserve">Question 1 – Hospital Doctor Scheduling using Backtracking Search </w:t>
      </w:r>
      <w:r>
        <w:rPr/>
        <w:br/>
      </w:r>
      <w:r>
        <w:rPr>
          <w:rFonts w:eastAsia="Times New Roman" w:cs="Times New Roman" w:ascii="Times New Roman" w:hAnsi="Times New Roman"/>
          <w:b/>
          <w:bCs/>
          <w:i w:val="false"/>
          <w:color w:val="000000"/>
          <w:spacing w:val="-7"/>
          <w:sz w:val="26"/>
          <w:szCs w:val="26"/>
        </w:rPr>
        <w:t xml:space="preserve">Problem Statement </w:t>
      </w:r>
      <w:r>
        <w:rPr/>
        <w:br/>
      </w:r>
      <w:r>
        <w:rPr>
          <w:rFonts w:eastAsia="Times NR MT Pro" w:cs="Times NR MT Pro" w:ascii="Times NR MT Pro" w:hAnsi="Times NR MT Pro"/>
          <w:b w:val="false"/>
          <w:i w:val="false"/>
          <w:color w:val="000000"/>
          <w:spacing w:val="-7"/>
          <w:sz w:val="26"/>
          <w:szCs w:val="26"/>
        </w:rPr>
        <w:t xml:space="preserve">A hospital needs to assign three doctors (D1, D2, and D3) to three work shifts namely Morning, Afternoon, and Night. Each doctor must be be assigned exactly one shift while satisfying the given scheduling constraints. The objective is to determine a valid schedule using the Backtracking Search Algorithm. This problem demonstrates the application of Constraint Satisfaction Problems (CSP) in Artificial Intelligence for solving scheduling and resource allocation problems efficiently. </w:t>
      </w:r>
    </w:p>
    <w:p>
      <w:pPr>
        <w:pStyle w:val="Normal"/>
        <w:widowControl/>
        <w:spacing w:lineRule="exact" w:line="472" w:before="0" w:after="0"/>
        <w:ind w:hanging="0" w:left="20" w:right="144"/>
        <w:jc w:val="left"/>
        <w:rPr/>
      </w:pPr>
      <w:r>
        <w:rPr>
          <w:rFonts w:eastAsia="Times New Roman" w:cs="Times New Roman" w:ascii="Times New Roman" w:hAnsi="Times New Roman"/>
          <w:b/>
          <w:bCs/>
          <w:i w:val="false"/>
          <w:color w:val="000000"/>
          <w:spacing w:val="-7"/>
          <w:sz w:val="26"/>
          <w:szCs w:val="26"/>
        </w:rPr>
        <w:t xml:space="preserve">Solution </w:t>
      </w:r>
      <w:r>
        <w:rPr/>
        <w:br/>
      </w:r>
      <w:r>
        <w:rPr>
          <w:rFonts w:eastAsia="Times NR MT Pro" w:cs="Times NR MT Pro" w:ascii="Times NR MT Pro" w:hAnsi="Times NR MT Pro"/>
          <w:b w:val="false"/>
          <w:i w:val="false"/>
          <w:color w:val="000000"/>
          <w:spacing w:val="-7"/>
          <w:sz w:val="26"/>
          <w:szCs w:val="26"/>
        </w:rPr>
        <w:t xml:space="preserve">The Hospital Doctor Scheduling problem is solved using the Backtracking Search algorithm. The algorithm assigns shifts to doctors one by one while checking all the given constraints. Whenever a constraint is violated, the algorithm returns to the previous assignment and tries another possible shift. This process continues until a valid schedule satisfying all the constraints is obtained. </w:t>
      </w:r>
    </w:p>
    <w:p>
      <w:pPr>
        <w:pStyle w:val="Normal"/>
        <w:widowControl/>
        <w:spacing w:lineRule="exact" w:line="288" w:before="166" w:after="0"/>
        <w:ind w:hanging="0" w:left="20" w:right="0"/>
        <w:jc w:val="left"/>
        <w:rPr/>
      </w:pPr>
      <w:r>
        <w:rPr>
          <w:rFonts w:eastAsia="Times New Roman" w:cs="Times New Roman" w:ascii="Times New Roman" w:hAnsi="Times New Roman"/>
          <w:b/>
          <w:bCs/>
          <w:i w:val="false"/>
          <w:color w:val="000000"/>
          <w:spacing w:val="-7"/>
          <w:sz w:val="26"/>
          <w:szCs w:val="26"/>
        </w:rPr>
        <w:t xml:space="preserve">State Representation </w:t>
      </w:r>
    </w:p>
    <w:p>
      <w:pPr>
        <w:pStyle w:val="Normal"/>
        <w:widowControl/>
        <w:spacing w:lineRule="auto" w:line="240" w:before="128" w:after="0"/>
        <w:ind w:hanging="0" w:left="0" w:right="0"/>
        <w:jc w:val="left"/>
        <w:rPr/>
      </w:pPr>
      <w:r>
        <w:rPr/>
        <mc:AlternateContent>
          <mc:Choice Requires="wps">
            <w:drawing>
              <wp:inline distT="0" distB="0" distL="0" distR="0">
                <wp:extent cx="1384300" cy="203200"/>
                <wp:effectExtent l="0" t="0" r="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1384200" cy="203040"/>
                        </a:xfrm>
                        <a:prstGeom prst="rect">
                          <a:avLst/>
                        </a:prstGeom>
                        <a:noFill/>
                        <a:ln w="0">
                          <a:noFill/>
                        </a:ln>
                      </pic:spPr>
                    </pic:pic>
                  </a:graphicData>
                </a:graphic>
              </wp:inline>
            </w:drawing>
          </mc:Choice>
        </mc:AlternateContent>
      </w:r>
    </w:p>
    <w:p>
      <w:pPr>
        <w:pStyle w:val="Normal"/>
        <w:widowControl/>
        <w:spacing w:lineRule="auto" w:line="240" w:before="0" w:after="0"/>
        <w:ind w:hanging="0" w:left="20" w:right="5184"/>
        <w:jc w:val="left"/>
        <w:rPr/>
      </w:pPr>
      <w:r>
        <w:rPr/>
        <mc:AlternateContent>
          <mc:Choice Requires="wps">
            <w:drawing>
              <wp:inline distT="0" distB="0" distL="0" distR="0">
                <wp:extent cx="609600" cy="203200"/>
                <wp:effectExtent l="0" t="0" r="0" b="0"/>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609480" cy="20304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Initial State = (-, -, -) </w:t>
      </w:r>
      <w:r>
        <w:rPr/>
        <w:br/>
      </w:r>
      <w:r>
        <w:rPr>
          <w:rFonts w:eastAsia="Times NR MT Pro" w:cs="Times NR MT Pro" w:ascii="Times NR MT Pro" w:hAnsi="Times NR MT Pro"/>
          <w:b w:val="false"/>
          <w:i w:val="false"/>
          <w:color w:val="000000"/>
          <w:spacing w:val="-7"/>
          <w:sz w:val="26"/>
          <w:szCs w:val="26"/>
        </w:rPr>
        <w:t xml:space="preserve">Goal State = (Morning, Afternoon, Night) </w:t>
      </w:r>
      <w:r>
        <w:rPr/>
        <w:br/>
      </w:r>
      <w:r>
        <w:rPr>
          <w:rFonts w:eastAsia="Times New Roman" w:cs="Times New Roman" w:ascii="Times New Roman" w:hAnsi="Times New Roman"/>
          <w:b/>
          <w:bCs/>
          <w:i w:val="false"/>
          <w:color w:val="000000"/>
          <w:spacing w:val="-7"/>
          <w:sz w:val="26"/>
          <w:szCs w:val="26"/>
        </w:rPr>
        <w:t xml:space="preserve">Constraints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D1 cannot work in the Night shift. </w:t>
      </w:r>
    </w:p>
    <w:p>
      <w:pPr>
        <w:pStyle w:val="Normal"/>
        <w:widowControl/>
        <w:spacing w:lineRule="exact" w:line="316" w:before="138" w:after="0"/>
        <w:ind w:hanging="0" w:left="20" w:right="0"/>
        <w:jc w:val="left"/>
        <w:rPr/>
      </w:pP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D2 must be assigned before D3. </w:t>
      </w:r>
    </w:p>
    <w:p>
      <w:pPr>
        <w:pStyle w:val="Normal"/>
        <w:widowControl/>
        <w:spacing w:lineRule="exact" w:line="316" w:before="138" w:after="0"/>
        <w:ind w:hanging="0" w:left="20" w:right="0"/>
        <w:jc w:val="left"/>
        <w:rPr/>
      </w:pP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D3 cannot work in the Morning shift. </w:t>
      </w:r>
    </w:p>
    <w:p>
      <w:pPr>
        <w:pStyle w:val="Normal"/>
        <w:widowControl/>
        <w:spacing w:lineRule="exact" w:line="316" w:before="140" w:after="0"/>
        <w:ind w:hanging="0" w:left="20" w:right="0"/>
        <w:jc w:val="left"/>
        <w:rPr/>
      </w:pP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Only one doctor can be assigned to each shift. </w:t>
      </w:r>
    </w:p>
    <w:p>
      <w:pPr>
        <w:sectPr>
          <w:type w:val="nextPage"/>
          <w:pgSz w:w="12240" w:h="15840"/>
          <w:pgMar w:left="1420" w:right="1478" w:gutter="0" w:header="0" w:top="1322" w:footer="0" w:bottom="946"/>
          <w:pgNumType w:fmt="decimal"/>
          <w:formProt w:val="false"/>
          <w:docGrid w:type="default" w:linePitch="360" w:charSpace="4096"/>
        </w:sectPr>
        <w:pStyle w:val="Normal"/>
        <w:widowControl/>
        <w:spacing w:lineRule="exact" w:line="470" w:before="0" w:after="0"/>
        <w:ind w:hanging="0" w:left="20" w:right="7344"/>
        <w:jc w:val="left"/>
        <w:rPr/>
      </w:pPr>
      <w:r>
        <w:rPr>
          <w:rFonts w:eastAsia="Times New Roman" w:cs="Times New Roman" w:ascii="Times New Roman" w:hAnsi="Times New Roman"/>
          <w:b/>
          <w:bCs/>
          <w:i w:val="false"/>
          <w:color w:val="000000"/>
          <w:spacing w:val="-7"/>
          <w:sz w:val="26"/>
          <w:szCs w:val="26"/>
        </w:rPr>
        <w:t xml:space="preserve">Architecture </w:t>
      </w:r>
      <w:r>
        <w:rPr/>
        <w:br/>
      </w:r>
      <w:r>
        <w:rPr>
          <w:rFonts w:eastAsia="Times NR MT Pro" w:cs="Times NR MT Pro" w:ascii="Times NR MT Pro" w:hAnsi="Times NR MT Pro"/>
          <w:b w:val="false"/>
          <w:i w:val="false"/>
          <w:color w:val="000000"/>
          <w:spacing w:val="-7"/>
          <w:sz w:val="26"/>
          <w:szCs w:val="26"/>
        </w:rPr>
        <w:t xml:space="preserve">Start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Assign Shift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Check Constraints </w:t>
      </w:r>
    </w:p>
    <w:p>
      <w:pPr>
        <w:pStyle w:val="Normal"/>
        <w:widowControl/>
        <w:spacing w:lineRule="exact" w:line="456" w:before="0" w:after="0"/>
        <w:ind w:hanging="0" w:left="0" w:right="5904"/>
        <w:jc w:val="left"/>
        <w:rPr/>
      </w:pP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Constraint Satisfied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Yes → Assign Next Doctor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No → Backtrack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Goal State </w:t>
      </w:r>
      <w:r>
        <w:rPr/>
        <w:br/>
      </w:r>
      <w:r>
        <w:rPr>
          <w:rFonts w:eastAsia="Times New Roman" w:cs="Times New Roman" w:ascii="Times New Roman" w:hAnsi="Times New Roman"/>
          <w:b/>
          <w:bCs/>
          <w:i w:val="false"/>
          <w:color w:val="000000"/>
          <w:spacing w:val="-7"/>
          <w:sz w:val="26"/>
          <w:szCs w:val="26"/>
        </w:rPr>
        <w:t xml:space="preserve">Python Code: </w:t>
      </w:r>
      <w:r>
        <w:rPr/>
        <w:br/>
      </w:r>
      <w:r>
        <w:rPr>
          <w:rFonts w:eastAsia="Times NR MT Pro" w:cs="Times NR MT Pro" w:ascii="Times NR MT Pro" w:hAnsi="Times NR MT Pro"/>
          <w:b w:val="false"/>
          <w:i w:val="false"/>
          <w:color w:val="000000"/>
          <w:spacing w:val="-7"/>
          <w:sz w:val="26"/>
          <w:szCs w:val="26"/>
        </w:rPr>
        <w:t xml:space="preserve">doctors = ["D1", "D2", "D3"] </w:t>
      </w:r>
    </w:p>
    <w:p>
      <w:pPr>
        <w:pStyle w:val="Normal"/>
        <w:widowControl/>
        <w:spacing w:lineRule="exact" w:line="474" w:before="454" w:after="0"/>
        <w:ind w:hanging="0" w:left="0" w:right="4464"/>
        <w:jc w:val="left"/>
        <w:rPr/>
      </w:pPr>
      <w:r>
        <w:rPr>
          <w:rFonts w:eastAsia="Times NR MT Pro" w:cs="Times NR MT Pro" w:ascii="Times NR MT Pro" w:hAnsi="Times NR MT Pro"/>
          <w:b w:val="false"/>
          <w:i w:val="false"/>
          <w:color w:val="000000"/>
          <w:spacing w:val="-7"/>
          <w:sz w:val="26"/>
          <w:szCs w:val="26"/>
        </w:rPr>
        <w:t xml:space="preserve"># List of available shifts </w:t>
      </w:r>
      <w:r>
        <w:rPr/>
        <w:br/>
      </w:r>
      <w:r>
        <w:rPr>
          <w:rFonts w:eastAsia="Times NR MT Pro" w:cs="Times NR MT Pro" w:ascii="Times NR MT Pro" w:hAnsi="Times NR MT Pro"/>
          <w:b w:val="false"/>
          <w:i w:val="false"/>
          <w:color w:val="000000"/>
          <w:spacing w:val="-7"/>
          <w:sz w:val="26"/>
          <w:szCs w:val="26"/>
        </w:rPr>
        <w:t xml:space="preserve">shifts = ["Morning", "Afternoon", "Night"] </w:t>
      </w:r>
    </w:p>
    <w:p>
      <w:pPr>
        <w:pStyle w:val="Normal"/>
        <w:widowControl/>
        <w:spacing w:lineRule="exact" w:line="474" w:before="456" w:after="0"/>
        <w:ind w:hanging="0" w:left="0" w:right="5040"/>
        <w:jc w:val="left"/>
        <w:rPr/>
      </w:pPr>
      <w:r>
        <w:rPr>
          <w:rFonts w:eastAsia="Times NR MT Pro" w:cs="Times NR MT Pro" w:ascii="Times NR MT Pro" w:hAnsi="Times NR MT Pro"/>
          <w:b w:val="false"/>
          <w:i w:val="false"/>
          <w:color w:val="000000"/>
          <w:spacing w:val="-7"/>
          <w:sz w:val="26"/>
          <w:szCs w:val="26"/>
        </w:rPr>
        <w:t xml:space="preserve"># Dictionary to store final assignment </w:t>
      </w:r>
      <w:r>
        <w:rPr/>
        <w:br/>
      </w:r>
      <w:r>
        <w:rPr>
          <w:rFonts w:eastAsia="Times NR MT Pro" w:cs="Times NR MT Pro" w:ascii="Times NR MT Pro" w:hAnsi="Times NR MT Pro"/>
          <w:b w:val="false"/>
          <w:i w:val="false"/>
          <w:color w:val="000000"/>
          <w:spacing w:val="-7"/>
          <w:sz w:val="26"/>
          <w:szCs w:val="26"/>
        </w:rPr>
        <w:t xml:space="preserve">assignment = {} </w:t>
      </w:r>
    </w:p>
    <w:p>
      <w:pPr>
        <w:pStyle w:val="Normal"/>
        <w:widowControl/>
        <w:spacing w:lineRule="exact" w:line="476" w:before="452" w:after="0"/>
        <w:ind w:hanging="0" w:left="0" w:right="3888"/>
        <w:jc w:val="left"/>
        <w:rPr/>
      </w:pPr>
      <w:r>
        <w:rPr>
          <w:rFonts w:eastAsia="Times NR MT Pro" w:cs="Times NR MT Pro" w:ascii="Times NR MT Pro" w:hAnsi="Times NR MT Pro"/>
          <w:b w:val="false"/>
          <w:i w:val="false"/>
          <w:color w:val="000000"/>
          <w:spacing w:val="-3"/>
          <w:sz w:val="26"/>
          <w:szCs w:val="26"/>
        </w:rPr>
        <w:t xml:space="preserve"># --------------------------------------- </w:t>
      </w:r>
      <w:r>
        <w:rPr/>
        <w:br/>
      </w:r>
      <w:r>
        <w:rPr>
          <w:rFonts w:eastAsia="Times NR MT Pro" w:cs="Times NR MT Pro" w:ascii="Times NR MT Pro" w:hAnsi="Times NR MT Pro"/>
          <w:b w:val="false"/>
          <w:i w:val="false"/>
          <w:color w:val="000000"/>
          <w:spacing w:val="-7"/>
          <w:sz w:val="26"/>
          <w:szCs w:val="26"/>
        </w:rPr>
        <w:t xml:space="preserve"># Function to check whether assignment is valid </w:t>
      </w:r>
      <w:r>
        <w:rPr>
          <w:rFonts w:eastAsia="Times NR MT Pro" w:cs="Times NR MT Pro" w:ascii="Times NR MT Pro" w:hAnsi="Times NR MT Pro"/>
          <w:b w:val="false"/>
          <w:i w:val="false"/>
          <w:color w:val="000000"/>
          <w:spacing w:val="-3"/>
          <w:sz w:val="26"/>
          <w:szCs w:val="26"/>
        </w:rPr>
        <w:t xml:space="preserve"># --------------------------------------- </w:t>
      </w:r>
    </w:p>
    <w:p>
      <w:pPr>
        <w:pStyle w:val="Normal"/>
        <w:widowControl/>
        <w:spacing w:lineRule="exact" w:line="286" w:before="642" w:after="0"/>
        <w:ind w:hanging="0" w:left="0" w:right="0"/>
        <w:jc w:val="left"/>
        <w:rPr/>
      </w:pPr>
      <w:r>
        <w:rPr>
          <w:rFonts w:eastAsia="Times NR MT Pro" w:cs="Times NR MT Pro" w:ascii="Times NR MT Pro" w:hAnsi="Times NR MT Pro"/>
          <w:b w:val="false"/>
          <w:i w:val="false"/>
          <w:color w:val="000000"/>
          <w:spacing w:val="-7"/>
          <w:sz w:val="26"/>
          <w:szCs w:val="26"/>
        </w:rPr>
        <w:t xml:space="preserve">def is_safe(doctor, shift): </w:t>
      </w:r>
    </w:p>
    <w:p>
      <w:pPr>
        <w:pStyle w:val="Normal"/>
        <w:widowControl/>
        <w:tabs>
          <w:tab w:val="clear" w:pos="720"/>
          <w:tab w:val="left" w:pos="440" w:leader="none"/>
        </w:tabs>
        <w:spacing w:lineRule="exact" w:line="474" w:before="456" w:after="0"/>
        <w:ind w:hanging="0" w:left="188" w:right="4464"/>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Constraint 1: </w:t>
      </w:r>
      <w:r>
        <w:rPr/>
        <w:br/>
      </w:r>
      <w:r>
        <w:rPr>
          <w:rFonts w:eastAsia="Times NR MT Pro" w:cs="Times NR MT Pro" w:ascii="Times NR MT Pro" w:hAnsi="Times NR MT Pro"/>
          <w:b w:val="false"/>
          <w:i w:val="false"/>
          <w:color w:val="000000"/>
          <w:spacing w:val="-7"/>
          <w:sz w:val="26"/>
          <w:szCs w:val="26"/>
        </w:rPr>
        <w:t xml:space="preserve"> # One shift should not be assigned twice </w:t>
      </w:r>
      <w:r>
        <w:rPr/>
        <w:br/>
      </w:r>
      <w:r>
        <w:rPr>
          <w:rFonts w:eastAsia="Times NR MT Pro" w:cs="Times NR MT Pro" w:ascii="Times NR MT Pro" w:hAnsi="Times NR MT Pro"/>
          <w:b w:val="false"/>
          <w:i w:val="false"/>
          <w:color w:val="000000"/>
          <w:spacing w:val="-7"/>
          <w:sz w:val="26"/>
          <w:szCs w:val="26"/>
        </w:rPr>
        <w:t xml:space="preserve"> if shift in assignment.values(): </w:t>
      </w:r>
      <w:r>
        <w:rPr/>
        <w:br/>
        <w:t xml:space="preserve">  </w:t>
      </w:r>
      <w:r>
        <w:rPr>
          <w:rFonts w:eastAsia="Times NR MT Pro" w:cs="Times NR MT Pro" w:ascii="Times NR MT Pro" w:hAnsi="Times NR MT Pro"/>
          <w:b w:val="false"/>
          <w:i w:val="false"/>
          <w:color w:val="000000"/>
          <w:spacing w:val="-7"/>
          <w:sz w:val="26"/>
          <w:szCs w:val="26"/>
        </w:rPr>
        <w:t xml:space="preserve"> return False </w:t>
      </w:r>
    </w:p>
    <w:p>
      <w:pPr>
        <w:sectPr>
          <w:type w:val="nextPage"/>
          <w:pgSz w:w="12240" w:h="15840"/>
          <w:pgMar w:left="1440" w:right="1800" w:gutter="0" w:header="0" w:top="1322" w:footer="0" w:bottom="472"/>
          <w:pgNumType w:fmt="decimal"/>
          <w:formProt w:val="false"/>
          <w:docGrid w:type="default" w:linePitch="360" w:charSpace="4096"/>
        </w:sectPr>
        <w:pStyle w:val="Normal"/>
        <w:widowControl/>
        <w:spacing w:lineRule="exact" w:line="474" w:before="454" w:after="0"/>
        <w:ind w:hanging="0" w:left="188" w:right="5616"/>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Constraint 2: </w:t>
      </w:r>
      <w:r>
        <w:rPr/>
        <w:br/>
      </w:r>
      <w:r>
        <w:rPr>
          <w:rFonts w:eastAsia="Times NR MT Pro" w:cs="Times NR MT Pro" w:ascii="Times NR MT Pro" w:hAnsi="Times NR MT Pro"/>
          <w:b w:val="false"/>
          <w:i w:val="false"/>
          <w:color w:val="000000"/>
          <w:spacing w:val="-7"/>
          <w:sz w:val="26"/>
          <w:szCs w:val="26"/>
        </w:rPr>
        <w:t xml:space="preserve"> # D1 cannot work Night shift </w:t>
      </w:r>
    </w:p>
    <w:p>
      <w:pPr>
        <w:pStyle w:val="Normal"/>
        <w:widowControl/>
        <w:tabs>
          <w:tab w:val="clear" w:pos="720"/>
          <w:tab w:val="left" w:pos="440" w:leader="none"/>
        </w:tabs>
        <w:spacing w:lineRule="exact" w:line="382" w:before="0" w:after="0"/>
        <w:ind w:hanging="0" w:left="188" w:right="4608"/>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if doctor == "D1" and shift == "Night": </w:t>
      </w:r>
      <w:r>
        <w:rPr/>
        <w:br/>
        <w:t xml:space="preserve">  </w:t>
      </w:r>
      <w:r>
        <w:rPr>
          <w:rFonts w:eastAsia="Times NR MT Pro" w:cs="Times NR MT Pro" w:ascii="Times NR MT Pro" w:hAnsi="Times NR MT Pro"/>
          <w:b w:val="false"/>
          <w:i w:val="false"/>
          <w:color w:val="000000"/>
          <w:spacing w:val="-7"/>
          <w:sz w:val="26"/>
          <w:szCs w:val="26"/>
        </w:rPr>
        <w:t xml:space="preserve"> return False </w:t>
      </w:r>
    </w:p>
    <w:p>
      <w:pPr>
        <w:pStyle w:val="Normal"/>
        <w:widowControl/>
        <w:tabs>
          <w:tab w:val="clear" w:pos="720"/>
          <w:tab w:val="left" w:pos="440" w:leader="none"/>
        </w:tabs>
        <w:spacing w:lineRule="exact" w:line="474" w:before="454" w:after="0"/>
        <w:ind w:hanging="0" w:left="188" w:right="432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Constraint 3: </w:t>
      </w:r>
      <w:r>
        <w:rPr/>
        <w:br/>
      </w:r>
      <w:r>
        <w:rPr>
          <w:rFonts w:eastAsia="Times NR MT Pro" w:cs="Times NR MT Pro" w:ascii="Times NR MT Pro" w:hAnsi="Times NR MT Pro"/>
          <w:b w:val="false"/>
          <w:i w:val="false"/>
          <w:color w:val="000000"/>
          <w:spacing w:val="-7"/>
          <w:sz w:val="26"/>
          <w:szCs w:val="26"/>
        </w:rPr>
        <w:t xml:space="preserve"> # D2 cannot work Morning shift </w:t>
      </w:r>
      <w:r>
        <w:rPr/>
        <w:br/>
      </w:r>
      <w:r>
        <w:rPr>
          <w:rFonts w:eastAsia="Times NR MT Pro" w:cs="Times NR MT Pro" w:ascii="Times NR MT Pro" w:hAnsi="Times NR MT Pro"/>
          <w:b w:val="false"/>
          <w:i w:val="false"/>
          <w:color w:val="000000"/>
          <w:spacing w:val="-7"/>
          <w:sz w:val="26"/>
          <w:szCs w:val="26"/>
        </w:rPr>
        <w:t xml:space="preserve"> if doctor == "D2" and shift == "Morning": </w:t>
      </w:r>
      <w:r>
        <w:rPr/>
        <w:br/>
        <w:t xml:space="preserve">  </w:t>
      </w:r>
      <w:r>
        <w:rPr>
          <w:rFonts w:eastAsia="Times NR MT Pro" w:cs="Times NR MT Pro" w:ascii="Times NR MT Pro" w:hAnsi="Times NR MT Pro"/>
          <w:b w:val="false"/>
          <w:i w:val="false"/>
          <w:color w:val="000000"/>
          <w:spacing w:val="-7"/>
          <w:sz w:val="26"/>
          <w:szCs w:val="26"/>
        </w:rPr>
        <w:t xml:space="preserve"> return False </w:t>
      </w:r>
    </w:p>
    <w:p>
      <w:pPr>
        <w:pStyle w:val="Normal"/>
        <w:widowControl/>
        <w:tabs>
          <w:tab w:val="clear" w:pos="720"/>
          <w:tab w:val="left" w:pos="188" w:leader="none"/>
        </w:tabs>
        <w:spacing w:lineRule="exact" w:line="476" w:before="452" w:after="0"/>
        <w:ind w:hanging="0" w:left="0" w:right="6624"/>
        <w:jc w:val="left"/>
        <w:rPr/>
      </w:pPr>
      <w:r>
        <w:rPr/>
        <w:t xml:space="preserve"> </w: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return True </w:t>
      </w:r>
      <w:r>
        <w:rPr/>
        <w:br/>
      </w:r>
      <w:r>
        <w:rPr>
          <w:rFonts w:eastAsia="Times NR MT Pro" w:cs="Times NR MT Pro" w:ascii="Times NR MT Pro" w:hAnsi="Times NR MT Pro"/>
          <w:b w:val="false"/>
          <w:i w:val="false"/>
          <w:color w:val="000000"/>
          <w:spacing w:val="-7"/>
          <w:sz w:val="26"/>
          <w:szCs w:val="26"/>
        </w:rPr>
        <w:t xml:space="preserve">def backtrack(index): </w:t>
      </w:r>
    </w:p>
    <w:p>
      <w:pPr>
        <w:pStyle w:val="Normal"/>
        <w:widowControl/>
        <w:tabs>
          <w:tab w:val="clear" w:pos="720"/>
          <w:tab w:val="left" w:pos="440" w:leader="none"/>
        </w:tabs>
        <w:spacing w:lineRule="exact" w:line="476" w:before="452" w:after="0"/>
        <w:ind w:hanging="0" w:left="188" w:right="6048"/>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Base condition </w:t>
      </w:r>
      <w:r>
        <w:rPr/>
        <w:br/>
      </w:r>
      <w:r>
        <w:rPr>
          <w:rFonts w:eastAsia="Times NR MT Pro" w:cs="Times NR MT Pro" w:ascii="Times NR MT Pro" w:hAnsi="Times NR MT Pro"/>
          <w:b w:val="false"/>
          <w:i w:val="false"/>
          <w:color w:val="000000"/>
          <w:spacing w:val="-7"/>
          <w:sz w:val="26"/>
          <w:szCs w:val="26"/>
        </w:rPr>
        <w:t xml:space="preserve"> if index == len(doctors): </w:t>
      </w:r>
      <w:r>
        <w:rPr/>
        <w:br/>
        <w:t xml:space="preserve">  </w:t>
      </w:r>
      <w:r>
        <w:rPr>
          <w:rFonts w:eastAsia="Times NR MT Pro" w:cs="Times NR MT Pro" w:ascii="Times NR MT Pro" w:hAnsi="Times NR MT Pro"/>
          <w:b w:val="false"/>
          <w:i w:val="false"/>
          <w:color w:val="000000"/>
          <w:spacing w:val="-7"/>
          <w:sz w:val="26"/>
          <w:szCs w:val="26"/>
        </w:rPr>
        <w:t xml:space="preserve"> return True </w:t>
      </w:r>
    </w:p>
    <w:p>
      <w:pPr>
        <w:pStyle w:val="Normal"/>
        <w:widowControl/>
        <w:spacing w:lineRule="exact" w:line="474" w:before="454" w:after="0"/>
        <w:ind w:hanging="0" w:left="188" w:right="6192"/>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Current doctor </w:t>
      </w:r>
      <w:r>
        <w:rPr/>
        <w:br/>
      </w:r>
      <w:r>
        <w:rPr>
          <w:rFonts w:eastAsia="Times NR MT Pro" w:cs="Times NR MT Pro" w:ascii="Times NR MT Pro" w:hAnsi="Times NR MT Pro"/>
          <w:b w:val="false"/>
          <w:i w:val="false"/>
          <w:color w:val="000000"/>
          <w:spacing w:val="-7"/>
          <w:sz w:val="26"/>
          <w:szCs w:val="26"/>
        </w:rPr>
        <w:t xml:space="preserve"> doctor = doctors[index] </w:t>
      </w:r>
    </w:p>
    <w:p>
      <w:pPr>
        <w:pStyle w:val="Normal"/>
        <w:widowControl/>
        <w:spacing w:lineRule="exact" w:line="474" w:before="456" w:after="0"/>
        <w:ind w:hanging="0" w:left="144" w:right="6912"/>
        <w:jc w:val="center"/>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Try every shift </w:t>
      </w:r>
      <w:r>
        <w:rPr/>
        <w:br/>
      </w:r>
      <w:r>
        <w:rPr>
          <w:rFonts w:eastAsia="Times NR MT Pro" w:cs="Times NR MT Pro" w:ascii="Times NR MT Pro" w:hAnsi="Times NR MT Pro"/>
          <w:b w:val="false"/>
          <w:i w:val="false"/>
          <w:color w:val="000000"/>
          <w:spacing w:val="-7"/>
          <w:sz w:val="26"/>
          <w:szCs w:val="26"/>
        </w:rPr>
        <w:t xml:space="preserve"> for shift in shifts: </w:t>
      </w:r>
    </w:p>
    <w:p>
      <w:pPr>
        <w:pStyle w:val="Normal"/>
        <w:widowControl/>
        <w:spacing w:lineRule="exact" w:line="286" w:before="642" w:after="0"/>
        <w:ind w:hanging="0" w:left="440"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print(f"Trying {doctor} -&gt; {shift}") </w:t>
      </w:r>
    </w:p>
    <w:p>
      <w:pPr>
        <w:pStyle w:val="Normal"/>
        <w:widowControl/>
        <w:tabs>
          <w:tab w:val="clear" w:pos="720"/>
          <w:tab w:val="left" w:pos="440" w:leader="none"/>
          <w:tab w:val="left" w:pos="692" w:leader="none"/>
        </w:tabs>
        <w:spacing w:lineRule="exact" w:line="474" w:before="456" w:after="0"/>
        <w:ind w:hanging="0" w:left="126" w:right="5472"/>
        <w:jc w:val="left"/>
        <w:rPr/>
      </w:pPr>
      <w:r>
        <w:rPr/>
        <w:t xml:space="preserve">   </w: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Check constraints </w:t>
      </w:r>
      <w:r>
        <w:rPr/>
        <w:br/>
      </w:r>
      <w:r>
        <w:rPr>
          <w:rFonts w:eastAsia="Times NR MT Pro" w:cs="Times NR MT Pro" w:ascii="Times NR MT Pro" w:hAnsi="Times NR MT Pro"/>
          <w:b w:val="false"/>
          <w:i w:val="false"/>
          <w:color w:val="000000"/>
          <w:spacing w:val="-7"/>
          <w:sz w:val="26"/>
          <w:szCs w:val="26"/>
        </w:rPr>
        <w:t xml:space="preserve"> if is_safe(doctor, shift): </w:t>
      </w:r>
      <w:r>
        <w:rPr/>
        <w:br/>
      </w:r>
      <w:r>
        <w:rPr>
          <w:rFonts w:eastAsia="Times NR MT Pro" w:cs="Times NR MT Pro" w:ascii="Times NR MT Pro" w:hAnsi="Times NR MT Pro"/>
          <w:b w:val="false"/>
          <w:i w:val="false"/>
          <w:color w:val="000000"/>
          <w:spacing w:val="-7"/>
          <w:sz w:val="26"/>
          <w:szCs w:val="26"/>
        </w:rPr>
        <w:t xml:space="preserve"> # Assign shift </w:t>
      </w:r>
      <w:r>
        <w:rPr/>
        <w:br/>
        <w:t xml:space="preserve">     </w:t>
      </w:r>
      <w:r>
        <w:rPr>
          <w:rFonts w:eastAsia="Times NR MT Pro" w:cs="Times NR MT Pro" w:ascii="Times NR MT Pro" w:hAnsi="Times NR MT Pro"/>
          <w:b w:val="false"/>
          <w:i w:val="false"/>
          <w:color w:val="000000"/>
          <w:spacing w:val="-7"/>
          <w:sz w:val="26"/>
          <w:szCs w:val="26"/>
        </w:rPr>
        <w:t xml:space="preserve"> assignment[doctor] = shift </w:t>
      </w:r>
    </w:p>
    <w:p>
      <w:pPr>
        <w:sectPr>
          <w:type w:val="nextPage"/>
          <w:pgSz w:w="12240" w:h="15840"/>
          <w:pgMar w:left="1440" w:right="1800" w:gutter="0" w:header="0" w:top="1322" w:footer="0" w:bottom="946"/>
          <w:pgNumType w:fmt="decimal"/>
          <w:formProt w:val="false"/>
          <w:docGrid w:type="default" w:linePitch="360" w:charSpace="4096"/>
        </w:sectPr>
        <w:pStyle w:val="Normal"/>
        <w:widowControl/>
        <w:spacing w:lineRule="exact" w:line="288" w:before="640" w:after="0"/>
        <w:ind w:hanging="0" w:left="692"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print("Assigned:", assignment) </w:t>
      </w:r>
    </w:p>
    <w:p>
      <w:pPr>
        <w:pStyle w:val="Normal"/>
        <w:widowControl/>
        <w:tabs>
          <w:tab w:val="clear" w:pos="720"/>
          <w:tab w:val="left" w:pos="942" w:leader="none"/>
        </w:tabs>
        <w:spacing w:lineRule="exact" w:line="412" w:before="0" w:after="0"/>
        <w:ind w:hanging="0" w:left="692" w:right="576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Recursive call </w:t>
      </w:r>
      <w:r>
        <w:rPr/>
        <w:br/>
      </w:r>
      <w:r>
        <w:rPr>
          <w:rFonts w:eastAsia="Times NR MT Pro" w:cs="Times NR MT Pro" w:ascii="Times NR MT Pro" w:hAnsi="Times NR MT Pro"/>
          <w:b w:val="false"/>
          <w:i w:val="false"/>
          <w:color w:val="000000"/>
          <w:spacing w:val="-7"/>
          <w:sz w:val="26"/>
          <w:szCs w:val="26"/>
        </w:rPr>
        <w:t xml:space="preserve"> if backtrack(index + 1): </w:t>
      </w:r>
      <w:r>
        <w:rPr/>
        <w:br/>
        <w:t xml:space="preserve">  </w:t>
      </w:r>
      <w:r>
        <w:rPr>
          <w:rFonts w:eastAsia="Times NR MT Pro" w:cs="Times NR MT Pro" w:ascii="Times NR MT Pro" w:hAnsi="Times NR MT Pro"/>
          <w:b w:val="false"/>
          <w:i w:val="false"/>
          <w:color w:val="000000"/>
          <w:spacing w:val="-7"/>
          <w:sz w:val="26"/>
          <w:szCs w:val="26"/>
        </w:rPr>
        <w:t xml:space="preserve"> return True </w:t>
      </w:r>
    </w:p>
    <w:p>
      <w:pPr>
        <w:pStyle w:val="Normal"/>
        <w:widowControl/>
        <w:spacing w:lineRule="exact" w:line="476" w:before="452" w:after="0"/>
        <w:ind w:hanging="0" w:left="692" w:right="4608"/>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Backtracking </w:t>
      </w:r>
      <w:r>
        <w:rPr/>
        <w:br/>
      </w:r>
      <w:r>
        <w:rPr>
          <w:rFonts w:eastAsia="Times NR MT Pro" w:cs="Times NR MT Pro" w:ascii="Times NR MT Pro" w:hAnsi="Times NR MT Pro"/>
          <w:b w:val="false"/>
          <w:i w:val="false"/>
          <w:color w:val="000000"/>
          <w:spacing w:val="-7"/>
          <w:sz w:val="26"/>
          <w:szCs w:val="26"/>
        </w:rPr>
        <w:t xml:space="preserve"> print("Backtracking from", doctor) </w:t>
      </w:r>
    </w:p>
    <w:p>
      <w:pPr>
        <w:pStyle w:val="Normal"/>
        <w:widowControl/>
        <w:tabs>
          <w:tab w:val="clear" w:pos="720"/>
          <w:tab w:val="left" w:pos="62" w:leader="none"/>
          <w:tab w:val="left" w:pos="692" w:leader="none"/>
        </w:tabs>
        <w:spacing w:lineRule="exact" w:line="476" w:before="454" w:after="0"/>
        <w:ind w:hanging="0" w:left="0" w:right="5760"/>
        <w:jc w:val="left"/>
        <w:rPr/>
      </w:pPr>
      <w:r>
        <w:rPr/>
        <w:t xml:space="preserve">      </w: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del assignment[doctor] </w:t>
      </w:r>
      <w:r>
        <w:rPr/>
        <w:br/>
      </w:r>
      <w:r>
        <w:rPr>
          <w:rFonts w:eastAsia="Times NR MT Pro" w:cs="Times NR MT Pro" w:ascii="Times NR MT Pro" w:hAnsi="Times NR MT Pro"/>
          <w:b w:val="false"/>
          <w:i w:val="false"/>
          <w:color w:val="000000"/>
          <w:spacing w:val="-7"/>
          <w:sz w:val="26"/>
          <w:szCs w:val="26"/>
        </w:rPr>
        <w:t xml:space="preserve"> return False </w:t>
      </w:r>
      <w:r>
        <w:rPr/>
        <w:br/>
      </w:r>
      <w:r>
        <w:rPr>
          <w:rFonts w:eastAsia="Times NR MT Pro" w:cs="Times NR MT Pro" w:ascii="Times NR MT Pro" w:hAnsi="Times NR MT Pro"/>
          <w:b w:val="false"/>
          <w:i w:val="false"/>
          <w:color w:val="000000"/>
          <w:spacing w:val="-7"/>
          <w:sz w:val="26"/>
          <w:szCs w:val="26"/>
        </w:rPr>
        <w:t xml:space="preserve">if backtrack(0): </w:t>
      </w:r>
    </w:p>
    <w:p>
      <w:pPr>
        <w:pStyle w:val="Normal"/>
        <w:widowControl/>
        <w:spacing w:lineRule="exact" w:line="288" w:before="640" w:after="0"/>
        <w:ind w:hanging="0" w:left="188"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print("\nValid Schedule") </w:t>
      </w:r>
    </w:p>
    <w:p>
      <w:pPr>
        <w:pStyle w:val="Normal"/>
        <w:widowControl/>
        <w:tabs>
          <w:tab w:val="clear" w:pos="720"/>
          <w:tab w:val="left" w:pos="440" w:leader="none"/>
        </w:tabs>
        <w:spacing w:lineRule="exact" w:line="474" w:before="456" w:after="0"/>
        <w:ind w:hanging="0" w:left="188" w:right="4752"/>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for doctor, shift in assignment.items(): </w:t>
      </w:r>
      <w:r>
        <w:rPr/>
        <w:br/>
        <w:t xml:space="preserve">  </w:t>
      </w:r>
      <w:r>
        <w:rPr>
          <w:rFonts w:eastAsia="Times NR MT Pro" w:cs="Times NR MT Pro" w:ascii="Times NR MT Pro" w:hAnsi="Times NR MT Pro"/>
          <w:b w:val="false"/>
          <w:i w:val="false"/>
          <w:color w:val="000000"/>
          <w:spacing w:val="-7"/>
          <w:sz w:val="26"/>
          <w:szCs w:val="26"/>
        </w:rPr>
        <w:t xml:space="preserve"> print(doctor, "-&gt;", shift) </w:t>
      </w:r>
    </w:p>
    <w:p>
      <w:pPr>
        <w:pStyle w:val="Normal"/>
        <w:widowControl/>
        <w:tabs>
          <w:tab w:val="clear" w:pos="720"/>
          <w:tab w:val="left" w:pos="188" w:leader="none"/>
        </w:tabs>
        <w:spacing w:lineRule="exact" w:line="474" w:before="454" w:after="0"/>
        <w:ind w:hanging="0" w:left="0" w:right="5184"/>
        <w:jc w:val="left"/>
        <w:rPr/>
      </w:pPr>
      <w:r>
        <w:rPr>
          <w:rFonts w:eastAsia="Times NR MT Pro" w:cs="Times NR MT Pro" w:ascii="Times NR MT Pro" w:hAnsi="Times NR MT Pro"/>
          <w:b w:val="false"/>
          <w:i w:val="false"/>
          <w:color w:val="000000"/>
          <w:spacing w:val="-1"/>
          <w:sz w:val="26"/>
          <w:szCs w:val="26"/>
        </w:rPr>
        <w:t xml:space="preserve">else: </w:t>
      </w:r>
      <w:r>
        <w:rPr/>
        <w:br/>
        <w:t xml:space="preserve"> </w:t>
      </w:r>
      <w:r>
        <w:rPr>
          <w:rFonts w:eastAsia="Times NR MT Pro" w:cs="Times NR MT Pro" w:ascii="Times NR MT Pro" w:hAnsi="Times NR MT Pro"/>
          <w:b w:val="false"/>
          <w:i w:val="false"/>
          <w:color w:val="000000"/>
          <w:spacing w:val="-7"/>
          <w:sz w:val="26"/>
          <w:szCs w:val="26"/>
        </w:rPr>
        <w:t xml:space="preserve"> print("No valid schedule found.") </w:t>
      </w:r>
    </w:p>
    <w:p>
      <w:pPr>
        <w:sectPr>
          <w:type w:val="nextPage"/>
          <w:pgSz w:w="12240" w:h="15840"/>
          <w:pgMar w:left="1440" w:right="1800" w:gutter="0" w:header="0" w:top="1322" w:footer="0" w:bottom="1440"/>
          <w:pgNumType w:fmt="decimal"/>
          <w:formProt w:val="false"/>
          <w:docGrid w:type="default" w:linePitch="360" w:charSpace="4096"/>
        </w:sectPr>
        <w:pStyle w:val="Normal"/>
        <w:widowControl/>
        <w:spacing w:lineRule="exact" w:line="476" w:before="1404" w:after="0"/>
        <w:ind w:hanging="0" w:left="0" w:right="288"/>
        <w:jc w:val="left"/>
        <w:rPr/>
      </w:pPr>
      <w:r>
        <w:rPr>
          <w:rFonts w:eastAsia="Times New Roman" w:cs="Times New Roman" w:ascii="Times New Roman" w:hAnsi="Times New Roman"/>
          <w:b/>
          <w:bCs/>
          <w:i w:val="false"/>
          <w:color w:val="000000"/>
          <w:spacing w:val="-7"/>
          <w:sz w:val="26"/>
          <w:szCs w:val="26"/>
        </w:rPr>
        <w:t xml:space="preserve">Result </w:t>
      </w:r>
      <w:r>
        <w:rPr/>
        <w:br/>
      </w:r>
      <w:r>
        <w:rPr>
          <w:rFonts w:eastAsia="Times NR MT Pro" w:cs="Times NR MT Pro" w:ascii="Times NR MT Pro" w:hAnsi="Times NR MT Pro"/>
          <w:b w:val="false"/>
          <w:i w:val="false"/>
          <w:color w:val="000000"/>
          <w:spacing w:val="-7"/>
          <w:sz w:val="26"/>
          <w:szCs w:val="26"/>
        </w:rPr>
        <w:t xml:space="preserve">The Backtracking Search algorithm successfully generates a valid doctor schedule by satisfying all the given constraints. </w:t>
      </w:r>
    </w:p>
    <w:p>
      <w:pPr>
        <w:pStyle w:val="Normal"/>
        <w:widowControl/>
        <w:spacing w:lineRule="exact" w:line="452" w:before="0" w:after="0"/>
        <w:ind w:hanging="0" w:left="0" w:right="0"/>
        <w:jc w:val="left"/>
        <w:rPr/>
      </w:pPr>
      <w:r>
        <w:rPr>
          <w:rFonts w:eastAsia="Times New Roman" w:cs="Times New Roman" w:ascii="Times New Roman" w:hAnsi="Times New Roman"/>
          <w:b/>
          <w:bCs/>
          <w:i w:val="false"/>
          <w:color w:val="000000"/>
          <w:spacing w:val="-7"/>
          <w:sz w:val="26"/>
          <w:szCs w:val="26"/>
        </w:rPr>
        <w:t xml:space="preserve">Question 2 – Robot Navigation using Breadth First Search Problem </w:t>
      </w:r>
      <w:r>
        <w:rPr/>
        <w:br/>
      </w:r>
      <w:r>
        <w:rPr>
          <w:rFonts w:eastAsia="Times New Roman" w:cs="Times New Roman" w:ascii="Times New Roman" w:hAnsi="Times New Roman"/>
          <w:b/>
          <w:bCs/>
          <w:i w:val="false"/>
          <w:color w:val="000000"/>
          <w:spacing w:val="-7"/>
          <w:sz w:val="26"/>
          <w:szCs w:val="26"/>
        </w:rPr>
        <w:t xml:space="preserve">Statement </w:t>
      </w:r>
      <w:r>
        <w:rPr/>
        <w:br/>
      </w:r>
      <w:r>
        <w:rPr>
          <w:rFonts w:eastAsia="Times NR MT Pro" w:cs="Times NR MT Pro" w:ascii="Times NR MT Pro" w:hAnsi="Times NR MT Pro"/>
          <w:b w:val="false"/>
          <w:i w:val="false"/>
          <w:color w:val="000000"/>
          <w:spacing w:val="-7"/>
          <w:sz w:val="26"/>
          <w:szCs w:val="26"/>
        </w:rPr>
        <w:t xml:space="preserve">A robot is placed in a 5 × 5 grid environment where it has to move from the Start position to the Goal position while avoiding obstacles. The robot can move only in four directions namely Up, Down, </w:t>
      </w:r>
      <w:r>
        <w:rPr/>
        <w:br/>
      </w:r>
      <w:r>
        <w:rPr>
          <w:rFonts w:eastAsia="Times NR MT Pro" w:cs="Times NR MT Pro" w:ascii="Times NR MT Pro" w:hAnsi="Times NR MT Pro"/>
          <w:b w:val="false"/>
          <w:i w:val="false"/>
          <w:color w:val="000000"/>
          <w:spacing w:val="-7"/>
          <w:sz w:val="26"/>
          <w:szCs w:val="26"/>
        </w:rPr>
        <w:t xml:space="preserve">Left, and Right. Each movement has a cost of one unit. The objective is </w:t>
      </w:r>
      <w:r>
        <w:rPr/>
        <w:br/>
      </w:r>
      <w:r>
        <w:rPr>
          <w:rFonts w:eastAsia="Times NR MT Pro" w:cs="Times NR MT Pro" w:ascii="Times NR MT Pro" w:hAnsi="Times NR MT Pro"/>
          <w:b w:val="false"/>
          <w:i w:val="false"/>
          <w:color w:val="000000"/>
          <w:spacing w:val="-7"/>
          <w:sz w:val="26"/>
          <w:szCs w:val="26"/>
        </w:rPr>
        <w:t xml:space="preserve">to determine the shortest path using the Breadth First Search (BFS) algorithm. This problem demonstrates the application of AI search techniques in robot navigation and path planning. </w:t>
      </w:r>
    </w:p>
    <w:p>
      <w:pPr>
        <w:pStyle w:val="Normal"/>
        <w:widowControl/>
        <w:spacing w:lineRule="exact" w:line="470" w:before="0" w:after="0"/>
        <w:ind w:hanging="0" w:left="0" w:right="144"/>
        <w:jc w:val="left"/>
        <w:rPr/>
      </w:pPr>
      <w:r>
        <w:rPr>
          <w:rFonts w:eastAsia="Times New Roman" w:cs="Times New Roman" w:ascii="Times New Roman" w:hAnsi="Times New Roman"/>
          <w:b/>
          <w:bCs/>
          <w:i w:val="false"/>
          <w:color w:val="000000"/>
          <w:spacing w:val="-7"/>
          <w:sz w:val="26"/>
          <w:szCs w:val="26"/>
        </w:rPr>
        <w:t xml:space="preserve">Solution </w:t>
      </w:r>
      <w:r>
        <w:rPr/>
        <w:br/>
      </w:r>
      <w:r>
        <w:rPr>
          <w:rFonts w:eastAsia="Times NR MT Pro" w:cs="Times NR MT Pro" w:ascii="Times NR MT Pro" w:hAnsi="Times NR MT Pro"/>
          <w:b w:val="false"/>
          <w:i w:val="false"/>
          <w:color w:val="000000"/>
          <w:spacing w:val="-7"/>
          <w:sz w:val="26"/>
          <w:szCs w:val="26"/>
        </w:rPr>
        <w:t xml:space="preserve">The Robot Navigation problem is solved using the Breadth First Search (BFS) algorithm. The algorithm starts from the initial position and explores all neighbouring nodes level by level using a queue. Since every movement has the same cost, BFS always finds the shortest path from the start node to the goal node. </w:t>
      </w:r>
    </w:p>
    <w:p>
      <w:pPr>
        <w:pStyle w:val="Normal"/>
        <w:widowControl/>
        <w:tabs>
          <w:tab w:val="clear" w:pos="720"/>
          <w:tab w:val="left" w:pos="160" w:leader="none"/>
        </w:tabs>
        <w:spacing w:lineRule="exact" w:line="472" w:before="0" w:after="0"/>
        <w:ind w:hanging="0" w:left="0" w:right="6048"/>
        <w:jc w:val="left"/>
        <w:rPr/>
      </w:pPr>
      <w:r>
        <w:rPr>
          <w:rFonts w:eastAsia="Times New Roman" w:cs="Times New Roman" w:ascii="Times New Roman" w:hAnsi="Times New Roman"/>
          <w:b/>
          <w:bCs/>
          <w:i w:val="false"/>
          <w:color w:val="000000"/>
          <w:spacing w:val="-7"/>
          <w:sz w:val="26"/>
          <w:szCs w:val="26"/>
        </w:rPr>
        <w:t xml:space="preserve">State Representation </w:t>
      </w:r>
      <w:r>
        <w:rPr/>
        <w:br/>
      </w:r>
      <w:r>
        <w:rPr>
          <w:rFonts w:eastAsia="Times NR MT Pro" w:cs="Times NR MT Pro" w:ascii="Times NR MT Pro" w:hAnsi="Times NR MT Pro"/>
          <w:b w:val="false"/>
          <w:i w:val="false"/>
          <w:color w:val="000000"/>
          <w:spacing w:val="-7"/>
          <w:sz w:val="26"/>
          <w:szCs w:val="26"/>
        </w:rPr>
        <w:t xml:space="preserve">State = (Current Position) </w:t>
      </w:r>
      <w:r>
        <w:rPr/>
        <w:br/>
      </w:r>
      <w:r>
        <w:rPr>
          <w:rFonts w:eastAsia="Times NR MT Pro" w:cs="Times NR MT Pro" w:ascii="Times NR MT Pro" w:hAnsi="Times NR MT Pro"/>
          <w:b w:val="false"/>
          <w:i w:val="false"/>
          <w:color w:val="000000"/>
          <w:spacing w:val="-7"/>
          <w:sz w:val="26"/>
          <w:szCs w:val="26"/>
        </w:rPr>
        <w:t xml:space="preserve">Initial State = Start Node (S) Goal </w:t>
      </w:r>
      <w:r>
        <w:rPr/>
        <w:br/>
      </w:r>
      <w:r>
        <w:rPr>
          <w:rFonts w:eastAsia="Times NR MT Pro" w:cs="Times NR MT Pro" w:ascii="Times NR MT Pro" w:hAnsi="Times NR MT Pro"/>
          <w:b w:val="false"/>
          <w:i w:val="false"/>
          <w:color w:val="000000"/>
          <w:spacing w:val="-7"/>
          <w:sz w:val="26"/>
          <w:szCs w:val="26"/>
        </w:rPr>
        <w:t xml:space="preserve">State = Goal Node (G) </w:t>
      </w:r>
      <w:r>
        <w:rPr/>
        <w:br/>
      </w:r>
      <w:r>
        <w:rPr>
          <w:rFonts w:eastAsia="Times New Roman" w:cs="Times New Roman" w:ascii="Times New Roman" w:hAnsi="Times New Roman"/>
          <w:b/>
          <w:bCs/>
          <w:i w:val="false"/>
          <w:color w:val="000000"/>
          <w:spacing w:val="-7"/>
          <w:sz w:val="26"/>
          <w:szCs w:val="26"/>
        </w:rPr>
        <w:t xml:space="preserve">Operators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Move Up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Move Down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Move Left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M o v e </w:t>
      </w:r>
      <w:r>
        <w:rPr/>
        <w:br/>
        <w:t xml:space="preserve"> </w:t>
      </w:r>
      <w:r>
        <w:rPr>
          <w:rFonts w:eastAsia="Times NR MT Pro" w:cs="Times NR MT Pro" w:ascii="Times NR MT Pro" w:hAnsi="Times NR MT Pro"/>
          <w:b w:val="false"/>
          <w:i w:val="false"/>
          <w:color w:val="000000"/>
          <w:spacing w:val="-7"/>
          <w:sz w:val="26"/>
          <w:szCs w:val="26"/>
        </w:rPr>
        <w:t xml:space="preserve">Right </w:t>
      </w:r>
    </w:p>
    <w:p>
      <w:pPr>
        <w:sectPr>
          <w:type w:val="nextPage"/>
          <w:pgSz w:w="12240" w:h="15840"/>
          <w:pgMar w:left="1440" w:right="1470" w:gutter="0" w:header="0" w:top="1322" w:footer="0" w:bottom="500"/>
          <w:pgNumType w:fmt="decimal"/>
          <w:formProt w:val="false"/>
          <w:docGrid w:type="default" w:linePitch="360" w:charSpace="4096"/>
        </w:sectPr>
        <w:pStyle w:val="Normal"/>
        <w:widowControl/>
        <w:spacing w:lineRule="exact" w:line="472" w:before="912" w:after="0"/>
        <w:ind w:hanging="0" w:left="0" w:right="6480"/>
        <w:jc w:val="left"/>
        <w:rPr/>
      </w:pPr>
      <w:r>
        <w:rPr>
          <w:rFonts w:eastAsia="Times New Roman" w:cs="Times New Roman" w:ascii="Times New Roman" w:hAnsi="Times New Roman"/>
          <w:b/>
          <w:bCs/>
          <w:i w:val="false"/>
          <w:color w:val="000000"/>
          <w:spacing w:val="-6"/>
          <w:sz w:val="24"/>
          <w:szCs w:val="24"/>
        </w:rPr>
        <w:t xml:space="preserve">Architecture </w:t>
      </w:r>
      <w:r>
        <w:rPr/>
        <w:br/>
      </w:r>
      <w:r>
        <w:rPr>
          <w:rFonts w:eastAsia="Times NR MT Pro" w:cs="Times NR MT Pro" w:ascii="Times NR MT Pro" w:hAnsi="Times NR MT Pro"/>
          <w:b w:val="false"/>
          <w:i w:val="false"/>
          <w:color w:val="000000"/>
          <w:spacing w:val="-7"/>
          <w:sz w:val="26"/>
          <w:szCs w:val="26"/>
        </w:rPr>
        <w:t xml:space="preserve">Start Node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Generate Successor Nodes </w:t>
      </w:r>
      <w:r>
        <w:rPr/>
        <w:br/>
      </w:r>
      <w:r>
        <w:rPr>
          <w:rFonts w:eastAsia="Times NR MT Pro" w:cs="Times NR MT Pro" w:ascii="Times NR MT Pro" w:hAnsi="Times NR MT Pro"/>
          <w:b w:val="false"/>
          <w:i w:val="false"/>
          <w:color w:val="000000"/>
          <w:spacing w:val="3"/>
          <w:sz w:val="26"/>
          <w:szCs w:val="26"/>
        </w:rPr>
        <w:t xml:space="preserve">↓ </w:t>
      </w:r>
    </w:p>
    <w:p>
      <w:pPr>
        <w:pStyle w:val="Normal"/>
        <w:widowControl/>
        <w:spacing w:lineRule="exact" w:line="454" w:before="0" w:after="0"/>
        <w:ind w:hanging="0" w:left="60" w:right="5760"/>
        <w:jc w:val="left"/>
        <w:rPr/>
      </w:pPr>
      <w:r>
        <w:rPr>
          <w:rFonts w:eastAsia="Times NR MT Pro" w:cs="Times NR MT Pro" w:ascii="Times NR MT Pro" w:hAnsi="Times NR MT Pro"/>
          <w:b w:val="false"/>
          <w:i w:val="false"/>
          <w:color w:val="000000"/>
          <w:spacing w:val="-7"/>
          <w:sz w:val="26"/>
          <w:szCs w:val="26"/>
        </w:rPr>
        <w:t xml:space="preserve">Queue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Expand Node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Goal Test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Goal Reached </w:t>
      </w:r>
      <w:r>
        <w:rPr/>
        <w:br/>
      </w:r>
      <w:r>
        <w:rPr>
          <w:rFonts w:eastAsia="Times New Roman" w:cs="Times New Roman" w:ascii="Times New Roman" w:hAnsi="Times New Roman"/>
          <w:b/>
          <w:bCs/>
          <w:i w:val="false"/>
          <w:color w:val="000000"/>
          <w:spacing w:val="-7"/>
          <w:sz w:val="26"/>
          <w:szCs w:val="26"/>
        </w:rPr>
        <w:t xml:space="preserve">Python Code: </w:t>
      </w:r>
      <w:r>
        <w:rPr/>
        <w:br/>
      </w:r>
      <w:r>
        <w:rPr>
          <w:rFonts w:eastAsia="Times NR MT Pro" w:cs="Times NR MT Pro" w:ascii="Times NR MT Pro" w:hAnsi="Times NR MT Pro"/>
          <w:b w:val="false"/>
          <w:i w:val="false"/>
          <w:color w:val="000000"/>
          <w:spacing w:val="-7"/>
          <w:sz w:val="26"/>
          <w:szCs w:val="26"/>
        </w:rPr>
        <w:t xml:space="preserve">from collections import deque </w:t>
      </w:r>
    </w:p>
    <w:p>
      <w:pPr>
        <w:pStyle w:val="Normal"/>
        <w:widowControl/>
        <w:tabs>
          <w:tab w:val="clear" w:pos="720"/>
          <w:tab w:val="left" w:pos="256" w:leader="none"/>
        </w:tabs>
        <w:spacing w:lineRule="exact" w:line="474" w:before="456" w:after="0"/>
        <w:ind w:hanging="0" w:left="60" w:right="6912"/>
        <w:jc w:val="left"/>
        <w:rPr/>
      </w:pPr>
      <w:r>
        <w:rPr>
          <w:rFonts w:eastAsia="Times NR MT Pro" w:cs="Times NR MT Pro" w:ascii="Times NR MT Pro" w:hAnsi="Times NR MT Pro"/>
          <w:b w:val="false"/>
          <w:i w:val="false"/>
          <w:color w:val="000000"/>
          <w:spacing w:val="-7"/>
          <w:sz w:val="26"/>
          <w:szCs w:val="26"/>
        </w:rPr>
        <w:t xml:space="preserve"># 5x5 Grid </w:t>
      </w:r>
      <w:r>
        <w:rPr/>
        <w:br/>
      </w:r>
      <w:r>
        <w:rPr>
          <w:rFonts w:eastAsia="Times NR MT Pro" w:cs="Times NR MT Pro" w:ascii="Times NR MT Pro" w:hAnsi="Times NR MT Pro"/>
          <w:b w:val="false"/>
          <w:i w:val="false"/>
          <w:color w:val="000000"/>
          <w:spacing w:val="-4"/>
          <w:sz w:val="26"/>
          <w:szCs w:val="26"/>
        </w:rPr>
        <w:t xml:space="preserve">grid = [ </w:t>
      </w:r>
      <w:r>
        <w:rPr/>
        <w:br/>
        <w:t xml:space="preserve">   </w:t>
      </w:r>
      <w:r>
        <w:rPr>
          <w:rFonts w:eastAsia="Times NR MT Pro" w:cs="Times NR MT Pro" w:ascii="Times NR MT Pro" w:hAnsi="Times NR MT Pro"/>
          <w:b w:val="false"/>
          <w:i w:val="false"/>
          <w:color w:val="000000"/>
          <w:spacing w:val="-2"/>
          <w:sz w:val="26"/>
          <w:szCs w:val="26"/>
        </w:rPr>
        <w:t xml:space="preserve"> ['S', '.', '.', '#', '.'], </w:t>
      </w:r>
      <w:r>
        <w:rPr/>
        <w:br/>
        <w:t xml:space="preserve">   </w:t>
      </w:r>
      <w:r>
        <w:rPr>
          <w:rFonts w:eastAsia="Times NR MT Pro" w:cs="Times NR MT Pro" w:ascii="Times NR MT Pro" w:hAnsi="Times NR MT Pro"/>
          <w:b w:val="false"/>
          <w:i w:val="false"/>
          <w:color w:val="000000"/>
          <w:spacing w:val="-3"/>
          <w:sz w:val="26"/>
          <w:szCs w:val="26"/>
        </w:rPr>
        <w:t xml:space="preserve"> ['.', '#', '.', '#', '.'], </w:t>
      </w:r>
      <w:r>
        <w:rPr/>
        <w:br/>
        <w:t xml:space="preserve">   </w:t>
      </w:r>
      <w:r>
        <w:rPr>
          <w:rFonts w:eastAsia="Times NR MT Pro" w:cs="Times NR MT Pro" w:ascii="Times NR MT Pro" w:hAnsi="Times NR MT Pro"/>
          <w:b w:val="false"/>
          <w:i w:val="false"/>
          <w:color w:val="000000"/>
          <w:spacing w:val="-2"/>
          <w:sz w:val="26"/>
          <w:szCs w:val="26"/>
        </w:rPr>
        <w:t xml:space="preserve"> ['.', '#', '.', '.', '.'], </w:t>
      </w:r>
      <w:r>
        <w:rPr/>
        <w:br/>
        <w:t xml:space="preserve">   </w:t>
      </w:r>
      <w:r>
        <w:rPr>
          <w:rFonts w:eastAsia="Times NR MT Pro" w:cs="Times NR MT Pro" w:ascii="Times NR MT Pro" w:hAnsi="Times NR MT Pro"/>
          <w:b w:val="false"/>
          <w:i w:val="false"/>
          <w:color w:val="000000"/>
          <w:spacing w:val="-3"/>
          <w:sz w:val="26"/>
          <w:szCs w:val="26"/>
        </w:rPr>
        <w:t xml:space="preserve"> ['.', '.', '#', '#', '.'], </w:t>
      </w:r>
      <w:r>
        <w:rPr/>
        <w:br/>
        <w:t xml:space="preserve">  </w:t>
      </w:r>
      <w:r>
        <w:rPr>
          <w:rFonts w:eastAsia="Times NR MT Pro" w:cs="Times NR MT Pro" w:ascii="Times NR MT Pro" w:hAnsi="Times NR MT Pro"/>
          <w:b w:val="false"/>
          <w:i w:val="false"/>
          <w:color w:val="000000"/>
          <w:spacing w:val="-3"/>
          <w:sz w:val="26"/>
          <w:szCs w:val="26"/>
        </w:rPr>
        <w:t xml:space="preserve"> ['#', '.', '.', 'G', '.'] </w:t>
      </w:r>
      <w:r>
        <w:rPr/>
        <w:br/>
      </w:r>
      <w:r>
        <w:rPr>
          <w:rFonts w:eastAsia="Times NR MT Pro" w:cs="Times NR MT Pro" w:ascii="Times NR MT Pro" w:hAnsi="Times NR MT Pro"/>
          <w:b w:val="false"/>
          <w:i w:val="false"/>
          <w:color w:val="000000"/>
          <w:spacing w:val="7"/>
          <w:sz w:val="26"/>
          <w:szCs w:val="26"/>
        </w:rPr>
        <w:t xml:space="preserve">] </w:t>
      </w:r>
    </w:p>
    <w:p>
      <w:pPr>
        <w:pStyle w:val="Normal"/>
        <w:widowControl/>
        <w:spacing w:lineRule="auto" w:line="240" w:before="626" w:after="0"/>
        <w:ind w:hanging="0" w:left="0" w:right="0"/>
        <w:jc w:val="left"/>
        <w:rPr/>
      </w:pPr>
      <w:r>
        <w:rPr/>
        <mc:AlternateContent>
          <mc:Choice Requires="wps">
            <w:drawing>
              <wp:inline distT="0" distB="0" distL="0" distR="0">
                <wp:extent cx="622300" cy="190500"/>
                <wp:effectExtent l="0" t="0" r="0" b="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622440" cy="190440"/>
                        </a:xfrm>
                        <a:prstGeom prst="rect">
                          <a:avLst/>
                        </a:prstGeom>
                        <a:noFill/>
                        <a:ln w="0">
                          <a:noFill/>
                        </a:ln>
                      </pic:spPr>
                    </pic:pic>
                  </a:graphicData>
                </a:graphic>
              </wp:inline>
            </w:drawing>
          </mc:Choice>
        </mc:AlternateContent>
      </w:r>
    </w:p>
    <w:p>
      <w:pPr>
        <w:pStyle w:val="Normal"/>
        <w:widowControl/>
        <w:spacing w:lineRule="auto" w:line="240" w:before="160" w:after="0"/>
        <w:ind w:hanging="0" w:left="20" w:right="0"/>
        <w:jc w:val="left"/>
        <w:rPr/>
      </w:pPr>
      <w:r>
        <w:rPr/>
        <mc:AlternateContent>
          <mc:Choice Requires="wps">
            <w:drawing>
              <wp:inline distT="0" distB="0" distL="0" distR="0">
                <wp:extent cx="558800" cy="190500"/>
                <wp:effectExtent l="0" t="0" r="0" b="0"/>
                <wp:docPr id="7" name="Picture 4"/>
                <a:graphic xmlns:a="http://schemas.openxmlformats.org/drawingml/2006/main">
                  <a:graphicData uri="http://schemas.openxmlformats.org/drawingml/2006/picture">
                    <pic:pic xmlns:pic="http://schemas.openxmlformats.org/drawingml/2006/picture">
                      <pic:nvPicPr>
                        <pic:cNvPr id="8" name="Picture 4" descr=""/>
                        <pic:cNvPicPr/>
                      </pic:nvPicPr>
                      <pic:blipFill>
                        <a:blip r:embed="rId5"/>
                        <a:stretch/>
                      </pic:blipFill>
                      <pic:spPr>
                        <a:xfrm>
                          <a:off x="0" y="0"/>
                          <a:ext cx="558720" cy="190440"/>
                        </a:xfrm>
                        <a:prstGeom prst="rect">
                          <a:avLst/>
                        </a:prstGeom>
                        <a:noFill/>
                        <a:ln w="0">
                          <a:noFill/>
                        </a:ln>
                      </pic:spPr>
                    </pic:pic>
                  </a:graphicData>
                </a:graphic>
              </wp:inline>
            </w:drawing>
          </mc:Choice>
        </mc:AlternateContent>
      </w:r>
    </w:p>
    <w:p>
      <w:pPr>
        <w:sectPr>
          <w:type w:val="nextPage"/>
          <w:pgSz w:w="12240" w:h="15840"/>
          <w:pgMar w:left="1380" w:right="1800" w:gutter="0" w:header="0" w:top="1322" w:footer="0" w:bottom="880"/>
          <w:pgNumType w:fmt="decimal"/>
          <w:formProt w:val="false"/>
          <w:docGrid w:type="default" w:linePitch="360" w:charSpace="4096"/>
        </w:sectPr>
        <w:pStyle w:val="Normal"/>
        <w:widowControl/>
        <w:tabs>
          <w:tab w:val="clear" w:pos="720"/>
          <w:tab w:val="left" w:pos="256" w:leader="none"/>
          <w:tab w:val="left" w:pos="516" w:leader="none"/>
          <w:tab w:val="left" w:pos="760" w:leader="none"/>
          <w:tab w:val="left" w:pos="776" w:leader="none"/>
        </w:tabs>
        <w:spacing w:lineRule="auto" w:line="240" w:before="442" w:after="0"/>
        <w:ind w:hanging="0" w:left="60" w:right="5616"/>
        <w:jc w:val="left"/>
        <w:rPr/>
      </w:pPr>
      <w:r>
        <w:rPr>
          <w:rFonts w:eastAsia="Times NR MT Pro" w:cs="Times NR MT Pro" w:ascii="Times NR MT Pro" w:hAnsi="Times NR MT Pro"/>
          <w:b w:val="false"/>
          <w:i w:val="false"/>
          <w:color w:val="000000"/>
          <w:spacing w:val="-7"/>
          <w:sz w:val="26"/>
          <w:szCs w:val="26"/>
        </w:rPr>
        <w:t xml:space="preserve"># Find Start and Goal positions </w:t>
      </w:r>
      <w:r>
        <w:rPr/>
        <w:br/>
      </w:r>
      <w:r>
        <w:rPr>
          <w:rFonts w:eastAsia="Times NR MT Pro" w:cs="Times NR MT Pro" w:ascii="Times NR MT Pro" w:hAnsi="Times NR MT Pro"/>
          <w:b w:val="false"/>
          <w:i w:val="false"/>
          <w:color w:val="000000"/>
          <w:spacing w:val="-7"/>
          <w:sz w:val="26"/>
          <w:szCs w:val="26"/>
        </w:rPr>
        <w:t xml:space="preserve">for i in range(rows): </w:t>
      </w:r>
      <w:r>
        <w:rPr/>
        <w:br/>
        <w:t xml:space="preserve">  </w:t>
      </w:r>
      <w:r>
        <w:rPr>
          <w:rFonts w:eastAsia="Times NR MT Pro" w:cs="Times NR MT Pro" w:ascii="Times NR MT Pro" w:hAnsi="Times NR MT Pro"/>
          <w:b w:val="false"/>
          <w:i w:val="false"/>
          <w:color w:val="000000"/>
          <w:spacing w:val="-4"/>
          <w:sz w:val="26"/>
          <w:szCs w:val="26"/>
        </w:rPr>
        <w:t xml:space="preserve"> for j in range(cols): </w:t>
      </w:r>
      <w:r>
        <w:rPr/>
        <w:br/>
        <w:t xml:space="preserve">     </w:t>
      </w:r>
      <w:r>
        <w:rPr>
          <w:rFonts w:eastAsia="Times NR MT Pro" w:cs="Times NR MT Pro" w:ascii="Times NR MT Pro" w:hAnsi="Times NR MT Pro"/>
          <w:b w:val="false"/>
          <w:i w:val="false"/>
          <w:color w:val="000000"/>
          <w:spacing w:val="0"/>
          <w:sz w:val="26"/>
          <w:szCs w:val="26"/>
        </w:rPr>
        <w:t xml:space="preserve"> if grid[i][j] == 'S': </w:t>
      </w:r>
      <w:r>
        <w:rPr/>
        <w:br/>
        <w:t xml:space="preserve">        </w:t>
      </w:r>
      <w:r>
        <w:rPr>
          <w:rFonts w:eastAsia="Times NR MT Pro" w:cs="Times NR MT Pro" w:ascii="Times NR MT Pro" w:hAnsi="Times NR MT Pro"/>
          <w:b w:val="false"/>
          <w:i w:val="false"/>
          <w:color w:val="000000"/>
          <w:spacing w:val="-7"/>
          <w:sz w:val="26"/>
          <w:szCs w:val="26"/>
        </w:rPr>
        <w:t xml:space="preserve"> start = (i, j) </w:t>
      </w:r>
      <w:r>
        <w:rPr/>
        <w:br/>
        <w:t xml:space="preserve">     </w:t>
      </w:r>
      <w:r>
        <w:rPr>
          <w:rFonts w:eastAsia="Times NR MT Pro" w:cs="Times NR MT Pro" w:ascii="Times NR MT Pro" w:hAnsi="Times NR MT Pro"/>
          <w:b w:val="false"/>
          <w:i w:val="false"/>
          <w:color w:val="000000"/>
          <w:spacing w:val="-1"/>
          <w:sz w:val="26"/>
          <w:szCs w:val="26"/>
        </w:rPr>
        <w:t xml:space="preserve"> elif grid[i][j] == 'G': </w:t>
      </w:r>
      <w:r>
        <w:rPr/>
        <w:br/>
        <w:t xml:space="preserve">       </w:t>
      </w:r>
      <w:r>
        <w:rPr>
          <w:rFonts w:eastAsia="Times NR MT Pro" w:cs="Times NR MT Pro" w:ascii="Times NR MT Pro" w:hAnsi="Times NR MT Pro"/>
          <w:b w:val="false"/>
          <w:i w:val="false"/>
          <w:color w:val="000000"/>
          <w:spacing w:val="-4"/>
          <w:sz w:val="26"/>
          <w:szCs w:val="26"/>
        </w:rPr>
        <w:t xml:space="preserve"> goal = (i, j) </w:t>
      </w:r>
      <w:r>
        <w:rPr/>
        <mc:AlternateContent>
          <mc:Choice Requires="wps">
            <w:drawing>
              <wp:inline distT="0" distB="0" distL="0" distR="0">
                <wp:extent cx="812800" cy="254000"/>
                <wp:effectExtent l="0" t="0" r="0" b="0"/>
                <wp:docPr id="9" name="Picture 5"/>
                <a:graphic xmlns:a="http://schemas.openxmlformats.org/drawingml/2006/main">
                  <a:graphicData uri="http://schemas.openxmlformats.org/drawingml/2006/picture">
                    <pic:pic xmlns:pic="http://schemas.openxmlformats.org/drawingml/2006/picture">
                      <pic:nvPicPr>
                        <pic:cNvPr id="10" name="Picture 5" descr=""/>
                        <pic:cNvPicPr/>
                      </pic:nvPicPr>
                      <pic:blipFill>
                        <a:blip r:embed="rId6"/>
                        <a:stretch/>
                      </pic:blipFill>
                      <pic:spPr>
                        <a:xfrm>
                          <a:off x="0" y="0"/>
                          <a:ext cx="812880" cy="254160"/>
                        </a:xfrm>
                        <a:prstGeom prst="rect">
                          <a:avLst/>
                        </a:prstGeom>
                        <a:noFill/>
                        <a:ln w="0">
                          <a:noFill/>
                        </a:ln>
                      </pic:spPr>
                    </pic:pic>
                  </a:graphicData>
                </a:graphic>
              </wp:inline>
            </w:drawing>
          </mc:Choice>
        </mc:AlternateContent>
      </w:r>
    </w:p>
    <w:p>
      <w:pPr>
        <w:pStyle w:val="Normal"/>
        <w:widowControl/>
        <w:tabs>
          <w:tab w:val="clear" w:pos="720"/>
          <w:tab w:val="left" w:pos="196" w:leader="none"/>
        </w:tabs>
        <w:spacing w:lineRule="exact" w:line="448" w:before="0" w:after="0"/>
        <w:ind w:hanging="0" w:left="0" w:right="6480"/>
        <w:jc w:val="left"/>
        <w:rPr/>
      </w:pPr>
      <w:r>
        <w:rPr>
          <w:rFonts w:eastAsia="Times NR MT Pro" w:cs="Times NR MT Pro" w:ascii="Times NR MT Pro" w:hAnsi="Times NR MT Pro"/>
          <w:b w:val="false"/>
          <w:i w:val="false"/>
          <w:color w:val="000000"/>
          <w:spacing w:val="-7"/>
          <w:sz w:val="26"/>
          <w:szCs w:val="26"/>
        </w:rPr>
        <w:t xml:space="preserve"># Possible movements </w:t>
      </w:r>
      <w:r>
        <w:rPr/>
        <w:br/>
      </w:r>
      <w:r>
        <w:rPr>
          <w:rFonts w:eastAsia="Times NR MT Pro" w:cs="Times NR MT Pro" w:ascii="Times NR MT Pro" w:hAnsi="Times NR MT Pro"/>
          <w:b w:val="false"/>
          <w:i w:val="false"/>
          <w:color w:val="000000"/>
          <w:spacing w:val="-7"/>
          <w:sz w:val="26"/>
          <w:szCs w:val="26"/>
        </w:rPr>
        <w:t xml:space="preserve">directions = [ </w:t>
      </w:r>
      <w:r>
        <w:rPr/>
        <w:br/>
        <w:t xml:space="preserve">  </w:t>
      </w:r>
      <w:r>
        <w:rPr>
          <w:rFonts w:eastAsia="Times NR MT Pro" w:cs="Times NR MT Pro" w:ascii="Times NR MT Pro" w:hAnsi="Times NR MT Pro"/>
          <w:b w:val="false"/>
          <w:i w:val="false"/>
          <w:color w:val="000000"/>
          <w:spacing w:val="-7"/>
          <w:sz w:val="26"/>
          <w:szCs w:val="26"/>
        </w:rPr>
        <w:t xml:space="preserve"> (-1, 0),  # Up </w:t>
      </w:r>
      <w:r>
        <w:rPr/>
        <w:br/>
        <w:t xml:space="preserve"> </w:t>
      </w:r>
      <w:r>
        <w:rPr>
          <w:rFonts w:eastAsia="Times NR MT Pro" w:cs="Times NR MT Pro" w:ascii="Times NR MT Pro" w:hAnsi="Times NR MT Pro"/>
          <w:b w:val="false"/>
          <w:i w:val="false"/>
          <w:color w:val="000000"/>
          <w:spacing w:val="-7"/>
          <w:sz w:val="26"/>
          <w:szCs w:val="26"/>
        </w:rPr>
        <w:t xml:space="preserve"> (1, 0),   # Down </w:t>
      </w:r>
      <w:r>
        <w:rPr/>
        <w:br/>
        <w:t xml:space="preserve">  </w:t>
      </w:r>
      <w:r>
        <w:rPr>
          <w:rFonts w:eastAsia="Times NR MT Pro" w:cs="Times NR MT Pro" w:ascii="Times NR MT Pro" w:hAnsi="Times NR MT Pro"/>
          <w:b w:val="false"/>
          <w:i w:val="false"/>
          <w:color w:val="000000"/>
          <w:spacing w:val="-7"/>
          <w:sz w:val="26"/>
          <w:szCs w:val="26"/>
        </w:rPr>
        <w:t xml:space="preserve"> (0, -1),  # Left </w:t>
      </w:r>
      <w:r>
        <w:rPr/>
        <w:br/>
        <w:t xml:space="preserve">  </w:t>
      </w:r>
      <w:r>
        <w:rPr>
          <w:rFonts w:eastAsia="Times NR MT Pro" w:cs="Times NR MT Pro" w:ascii="Times NR MT Pro" w:hAnsi="Times NR MT Pro"/>
          <w:b w:val="false"/>
          <w:i w:val="false"/>
          <w:color w:val="000000"/>
          <w:spacing w:val="-7"/>
          <w:sz w:val="26"/>
          <w:szCs w:val="26"/>
        </w:rPr>
        <w:t xml:space="preserve"> (0, 1)    # Right </w:t>
      </w:r>
      <w:r>
        <w:rPr/>
        <w:br/>
      </w:r>
      <w:r>
        <w:rPr>
          <w:rFonts w:eastAsia="Times NR MT Pro" w:cs="Times NR MT Pro" w:ascii="Times NR MT Pro" w:hAnsi="Times NR MT Pro"/>
          <w:b w:val="false"/>
          <w:i w:val="false"/>
          <w:color w:val="000000"/>
          <w:spacing w:val="7"/>
          <w:sz w:val="26"/>
          <w:szCs w:val="26"/>
        </w:rPr>
        <w:t xml:space="preserve">] </w:t>
      </w:r>
    </w:p>
    <w:p>
      <w:pPr>
        <w:pStyle w:val="Normal"/>
        <w:widowControl/>
        <w:spacing w:lineRule="exact" w:line="476" w:before="452" w:after="0"/>
        <w:ind w:hanging="0" w:left="0" w:right="6912"/>
        <w:jc w:val="left"/>
        <w:rPr/>
      </w:pPr>
      <w:r>
        <w:rPr>
          <w:rFonts w:eastAsia="Times NR MT Pro" w:cs="Times NR MT Pro" w:ascii="Times NR MT Pro" w:hAnsi="Times NR MT Pro"/>
          <w:b w:val="false"/>
          <w:i w:val="false"/>
          <w:color w:val="000000"/>
          <w:spacing w:val="-7"/>
          <w:sz w:val="26"/>
          <w:szCs w:val="26"/>
        </w:rPr>
        <w:t xml:space="preserve"># BFS Function </w:t>
      </w:r>
      <w:r>
        <w:rPr/>
        <w:br/>
      </w:r>
      <w:r>
        <w:rPr>
          <w:rFonts w:eastAsia="Times NR MT Pro" w:cs="Times NR MT Pro" w:ascii="Times NR MT Pro" w:hAnsi="Times NR MT Pro"/>
          <w:b w:val="false"/>
          <w:i w:val="false"/>
          <w:color w:val="000000"/>
          <w:spacing w:val="-7"/>
          <w:sz w:val="26"/>
          <w:szCs w:val="26"/>
        </w:rPr>
        <w:t xml:space="preserve">def bfs(start, goal): </w:t>
      </w:r>
    </w:p>
    <w:p>
      <w:pPr>
        <w:pStyle w:val="Normal"/>
        <w:widowControl/>
        <w:spacing w:lineRule="exact" w:line="474" w:before="454" w:after="0"/>
        <w:ind w:hanging="0" w:left="196" w:right="5616"/>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queue = deque() </w:t>
      </w:r>
      <w:r>
        <w:rPr/>
        <w:br/>
      </w:r>
      <w:r>
        <w:rPr>
          <w:rFonts w:eastAsia="Times NR MT Pro" w:cs="Times NR MT Pro" w:ascii="Times NR MT Pro" w:hAnsi="Times NR MT Pro"/>
          <w:b w:val="false"/>
          <w:i w:val="false"/>
          <w:color w:val="000000"/>
          <w:spacing w:val="-7"/>
          <w:sz w:val="26"/>
          <w:szCs w:val="26"/>
        </w:rPr>
        <w:t xml:space="preserve"> queue.append((start, [start])) </w:t>
      </w:r>
    </w:p>
    <w:p>
      <w:pPr>
        <w:pStyle w:val="Normal"/>
        <w:widowControl/>
        <w:spacing w:lineRule="exact" w:line="474" w:before="456" w:after="0"/>
        <w:ind w:hanging="0" w:left="196" w:right="6912"/>
        <w:jc w:val="left"/>
        <w:rPr/>
      </w:pPr>
      <w:r>
        <w:rPr>
          <w:rFonts w:eastAsia="Times NR MT Pro" w:cs="Times NR MT Pro" w:ascii="Times NR MT Pro" w:hAnsi="Times NR MT Pro"/>
          <w:b w:val="false"/>
          <w:i w:val="false"/>
          <w:color w:val="000000"/>
          <w:spacing w:val="-4"/>
          <w:sz w:val="26"/>
          <w:szCs w:val="26"/>
        </w:rPr>
        <w:t xml:space="preserve"> </w:t>
      </w:r>
      <w:r>
        <w:rPr>
          <w:rFonts w:eastAsia="Times NR MT Pro" w:cs="Times NR MT Pro" w:ascii="Times NR MT Pro" w:hAnsi="Times NR MT Pro"/>
          <w:b w:val="false"/>
          <w:i w:val="false"/>
          <w:color w:val="000000"/>
          <w:spacing w:val="-4"/>
          <w:sz w:val="26"/>
          <w:szCs w:val="26"/>
        </w:rPr>
        <w:t xml:space="preserve">visited = set() </w:t>
      </w:r>
      <w:r>
        <w:rPr/>
        <w:br/>
      </w:r>
      <w:r>
        <w:rPr>
          <w:rFonts w:eastAsia="Times NR MT Pro" w:cs="Times NR MT Pro" w:ascii="Times NR MT Pro" w:hAnsi="Times NR MT Pro"/>
          <w:b w:val="false"/>
          <w:i w:val="false"/>
          <w:color w:val="000000"/>
          <w:spacing w:val="-7"/>
          <w:sz w:val="26"/>
          <w:szCs w:val="26"/>
        </w:rPr>
        <w:t xml:space="preserve"> visited.add(start) </w:t>
      </w:r>
    </w:p>
    <w:p>
      <w:pPr>
        <w:pStyle w:val="Normal"/>
        <w:widowControl/>
        <w:spacing w:lineRule="exact" w:line="286" w:before="642" w:after="0"/>
        <w:ind w:hanging="0" w:left="196" w:right="0"/>
        <w:jc w:val="left"/>
        <w:rPr/>
      </w:pPr>
      <w:r>
        <w:rPr>
          <w:rFonts w:eastAsia="Times NR MT Pro" w:cs="Times NR MT Pro" w:ascii="Times NR MT Pro" w:hAnsi="Times NR MT Pro"/>
          <w:b w:val="false"/>
          <w:i w:val="false"/>
          <w:color w:val="000000"/>
          <w:spacing w:val="-3"/>
          <w:sz w:val="26"/>
          <w:szCs w:val="26"/>
        </w:rPr>
        <w:t xml:space="preserve"> </w:t>
      </w:r>
      <w:r>
        <w:rPr>
          <w:rFonts w:eastAsia="Times NR MT Pro" w:cs="Times NR MT Pro" w:ascii="Times NR MT Pro" w:hAnsi="Times NR MT Pro"/>
          <w:b w:val="false"/>
          <w:i w:val="false"/>
          <w:color w:val="000000"/>
          <w:spacing w:val="-3"/>
          <w:sz w:val="26"/>
          <w:szCs w:val="26"/>
        </w:rPr>
        <w:t xml:space="preserve">while queue: </w:t>
      </w:r>
    </w:p>
    <w:p>
      <w:pPr>
        <w:pStyle w:val="Normal"/>
        <w:widowControl/>
        <w:spacing w:lineRule="exact" w:line="288" w:before="642" w:after="0"/>
        <w:ind w:hanging="0" w:left="4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current, path = queue.popleft() </w:t>
      </w:r>
    </w:p>
    <w:p>
      <w:pPr>
        <w:pStyle w:val="Normal"/>
        <w:widowControl/>
        <w:spacing w:lineRule="exact" w:line="476" w:before="452" w:after="0"/>
        <w:ind w:hanging="0" w:left="456" w:right="504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print("Current Node:", current) </w:t>
      </w:r>
      <w:r>
        <w:rPr/>
        <w:br/>
      </w:r>
      <w:r>
        <w:rPr>
          <w:rFonts w:eastAsia="Times NR MT Pro" w:cs="Times NR MT Pro" w:ascii="Times NR MT Pro" w:hAnsi="Times NR MT Pro"/>
          <w:b w:val="false"/>
          <w:i w:val="false"/>
          <w:color w:val="000000"/>
          <w:spacing w:val="-7"/>
          <w:sz w:val="26"/>
          <w:szCs w:val="26"/>
        </w:rPr>
        <w:t xml:space="preserve"> print("Queue:", list(queue)) </w:t>
      </w:r>
    </w:p>
    <w:p>
      <w:pPr>
        <w:pStyle w:val="Normal"/>
        <w:widowControl/>
        <w:tabs>
          <w:tab w:val="clear" w:pos="720"/>
          <w:tab w:val="left" w:pos="716" w:leader="none"/>
        </w:tabs>
        <w:spacing w:lineRule="exact" w:line="474" w:before="454" w:after="0"/>
        <w:ind w:hanging="0" w:left="456" w:right="648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if current == goal: </w:t>
      </w:r>
      <w:r>
        <w:rPr/>
        <w:br/>
        <w:t xml:space="preserve">  </w:t>
      </w:r>
      <w:r>
        <w:rPr>
          <w:rFonts w:eastAsia="Times NR MT Pro" w:cs="Times NR MT Pro" w:ascii="Times NR MT Pro" w:hAnsi="Times NR MT Pro"/>
          <w:b w:val="false"/>
          <w:i w:val="false"/>
          <w:color w:val="000000"/>
          <w:spacing w:val="-7"/>
          <w:sz w:val="26"/>
          <w:szCs w:val="26"/>
        </w:rPr>
        <w:t xml:space="preserve"> return path </w:t>
      </w:r>
    </w:p>
    <w:p>
      <w:pPr>
        <w:pStyle w:val="Normal"/>
        <w:widowControl/>
        <w:spacing w:lineRule="exact" w:line="288" w:before="642" w:after="0"/>
        <w:ind w:hanging="0" w:left="4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for dx, dy in directions: </w:t>
      </w:r>
    </w:p>
    <w:p>
      <w:pPr>
        <w:sectPr>
          <w:type w:val="nextPage"/>
          <w:pgSz w:w="12240" w:h="15840"/>
          <w:pgMar w:left="1440" w:right="1800" w:gutter="0" w:header="0" w:top="1322" w:footer="0" w:bottom="472"/>
          <w:pgNumType w:fmt="decimal"/>
          <w:formProt w:val="false"/>
          <w:docGrid w:type="default" w:linePitch="360" w:charSpace="4096"/>
        </w:sectPr>
        <w:pStyle w:val="Normal"/>
        <w:widowControl/>
        <w:spacing w:lineRule="exact" w:line="288" w:before="640" w:after="0"/>
        <w:ind w:hanging="0" w:left="71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x = current[0] + dx </w:t>
      </w:r>
    </w:p>
    <w:p>
      <w:pPr>
        <w:pStyle w:val="Normal"/>
        <w:widowControl/>
        <w:spacing w:lineRule="exact" w:line="286" w:before="0" w:after="0"/>
        <w:ind w:hanging="0" w:left="77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y = current[1] + dy </w:t>
      </w:r>
    </w:p>
    <w:p>
      <w:pPr>
        <w:pStyle w:val="Normal"/>
        <w:widowControl/>
        <w:spacing w:lineRule="exact" w:line="288" w:before="642" w:after="0"/>
        <w:ind w:hanging="0" w:left="77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if 0 &lt;= x &lt; rows and 0 &lt;= y &lt; cols: </w:t>
      </w:r>
    </w:p>
    <w:p>
      <w:pPr>
        <w:pStyle w:val="Normal"/>
        <w:widowControl/>
        <w:spacing w:lineRule="exact" w:line="288" w:before="640" w:after="0"/>
        <w:ind w:hanging="0" w:left="1036" w:right="0"/>
        <w:jc w:val="left"/>
        <w:rPr/>
      </w:pPr>
      <w:r>
        <w:rPr>
          <w:rFonts w:eastAsia="Times NR MT Pro" w:cs="Times NR MT Pro" w:ascii="Times NR MT Pro" w:hAnsi="Times NR MT Pro"/>
          <w:b w:val="false"/>
          <w:i w:val="false"/>
          <w:color w:val="000000"/>
          <w:spacing w:val="-3"/>
          <w:sz w:val="26"/>
          <w:szCs w:val="26"/>
        </w:rPr>
        <w:t xml:space="preserve"> </w:t>
      </w:r>
      <w:r>
        <w:rPr>
          <w:rFonts w:eastAsia="Times NR MT Pro" w:cs="Times NR MT Pro" w:ascii="Times NR MT Pro" w:hAnsi="Times NR MT Pro"/>
          <w:b w:val="false"/>
          <w:i w:val="false"/>
          <w:color w:val="000000"/>
          <w:spacing w:val="-3"/>
          <w:sz w:val="26"/>
          <w:szCs w:val="26"/>
        </w:rPr>
        <w:t xml:space="preserve">if grid[x][y] != '#' and (x, y) not in visited: </w:t>
      </w:r>
    </w:p>
    <w:p>
      <w:pPr>
        <w:pStyle w:val="Normal"/>
        <w:widowControl/>
        <w:spacing w:lineRule="exact" w:line="288" w:before="642" w:after="0"/>
        <w:ind w:hanging="0" w:left="1296" w:right="0"/>
        <w:jc w:val="left"/>
        <w:rPr/>
      </w:pPr>
      <w:r>
        <w:rPr>
          <w:rFonts w:eastAsia="Times NR MT Pro" w:cs="Times NR MT Pro" w:ascii="Times NR MT Pro" w:hAnsi="Times NR MT Pro"/>
          <w:b w:val="false"/>
          <w:i w:val="false"/>
          <w:color w:val="000000"/>
          <w:spacing w:val="-4"/>
          <w:sz w:val="26"/>
          <w:szCs w:val="26"/>
        </w:rPr>
        <w:t xml:space="preserve"> </w:t>
      </w:r>
      <w:r>
        <w:rPr>
          <w:rFonts w:eastAsia="Times NR MT Pro" w:cs="Times NR MT Pro" w:ascii="Times NR MT Pro" w:hAnsi="Times NR MT Pro"/>
          <w:b w:val="false"/>
          <w:i w:val="false"/>
          <w:color w:val="000000"/>
          <w:spacing w:val="-4"/>
          <w:sz w:val="26"/>
          <w:szCs w:val="26"/>
        </w:rPr>
        <w:t xml:space="preserve">visited.add((x, y)) </w:t>
      </w:r>
    </w:p>
    <w:p>
      <w:pPr>
        <w:pStyle w:val="Normal"/>
        <w:widowControl/>
        <w:spacing w:lineRule="exact" w:line="288" w:before="166" w:after="0"/>
        <w:ind w:hanging="0" w:left="129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queue.append(((x, y), path + [(x, y)])) </w:t>
      </w:r>
    </w:p>
    <w:p>
      <w:pPr>
        <w:pStyle w:val="Normal"/>
        <w:widowControl/>
        <w:spacing w:lineRule="exact" w:line="288" w:before="642" w:after="0"/>
        <w:ind w:hanging="0" w:left="2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return None </w:t>
      </w:r>
    </w:p>
    <w:p>
      <w:pPr>
        <w:pStyle w:val="Normal"/>
        <w:widowControl/>
        <w:spacing w:lineRule="exact" w:line="288" w:before="1114" w:after="0"/>
        <w:ind w:hanging="0" w:left="60" w:right="0"/>
        <w:jc w:val="left"/>
        <w:rPr/>
      </w:pPr>
      <w:r>
        <w:rPr>
          <w:rFonts w:eastAsia="Times NR MT Pro" w:cs="Times NR MT Pro" w:ascii="Times NR MT Pro" w:hAnsi="Times NR MT Pro"/>
          <w:b w:val="false"/>
          <w:i w:val="false"/>
          <w:color w:val="000000"/>
          <w:spacing w:val="-7"/>
          <w:sz w:val="26"/>
          <w:szCs w:val="26"/>
        </w:rPr>
        <w:t xml:space="preserve"># Driver Code </w:t>
      </w:r>
    </w:p>
    <w:p>
      <w:pPr>
        <w:pStyle w:val="Normal"/>
        <w:widowControl/>
        <w:spacing w:lineRule="auto" w:line="240" w:before="118" w:after="0"/>
        <w:ind w:hanging="0" w:left="0" w:right="0"/>
        <w:jc w:val="left"/>
        <w:rPr/>
      </w:pPr>
      <w:r>
        <w:rPr/>
        <mc:AlternateContent>
          <mc:Choice Requires="wps">
            <w:drawing>
              <wp:inline distT="0" distB="0" distL="0" distR="0">
                <wp:extent cx="1485900" cy="241300"/>
                <wp:effectExtent l="0" t="0" r="0" b="0"/>
                <wp:docPr id="11" name="Picture 6"/>
                <a:graphic xmlns:a="http://schemas.openxmlformats.org/drawingml/2006/main">
                  <a:graphicData uri="http://schemas.openxmlformats.org/drawingml/2006/picture">
                    <pic:pic xmlns:pic="http://schemas.openxmlformats.org/drawingml/2006/picture">
                      <pic:nvPicPr>
                        <pic:cNvPr id="12" name="Picture 6" descr=""/>
                        <pic:cNvPicPr/>
                      </pic:nvPicPr>
                      <pic:blipFill>
                        <a:blip r:embed="rId7"/>
                        <a:stretch/>
                      </pic:blipFill>
                      <pic:spPr>
                        <a:xfrm>
                          <a:off x="0" y="0"/>
                          <a:ext cx="1486080" cy="241200"/>
                        </a:xfrm>
                        <a:prstGeom prst="rect">
                          <a:avLst/>
                        </a:prstGeom>
                        <a:noFill/>
                        <a:ln w="0">
                          <a:noFill/>
                        </a:ln>
                      </pic:spPr>
                    </pic:pic>
                  </a:graphicData>
                </a:graphic>
              </wp:inline>
            </w:drawing>
          </mc:Choice>
        </mc:AlternateContent>
      </w:r>
    </w:p>
    <w:p>
      <w:pPr>
        <w:pStyle w:val="Normal"/>
        <w:widowControl/>
        <w:spacing w:lineRule="exact" w:line="288" w:before="598" w:after="0"/>
        <w:ind w:hanging="0" w:left="60" w:right="0"/>
        <w:jc w:val="left"/>
        <w:rPr/>
      </w:pPr>
      <w:r>
        <w:rPr>
          <w:rFonts w:eastAsia="Times NR MT Pro" w:cs="Times NR MT Pro" w:ascii="Times NR MT Pro" w:hAnsi="Times NR MT Pro"/>
          <w:b w:val="false"/>
          <w:i w:val="false"/>
          <w:color w:val="000000"/>
          <w:spacing w:val="-7"/>
          <w:sz w:val="26"/>
          <w:szCs w:val="26"/>
        </w:rPr>
        <w:t xml:space="preserve">if path: </w:t>
      </w:r>
    </w:p>
    <w:p>
      <w:pPr>
        <w:pStyle w:val="Normal"/>
        <w:widowControl/>
        <w:spacing w:lineRule="exact" w:line="286" w:before="642" w:after="0"/>
        <w:ind w:hanging="0" w:left="2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print("\nShortest Path:") </w:t>
      </w:r>
    </w:p>
    <w:p>
      <w:pPr>
        <w:pStyle w:val="Normal"/>
        <w:widowControl/>
        <w:spacing w:lineRule="exact" w:line="288" w:before="168" w:after="0"/>
        <w:ind w:hanging="0" w:left="2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print(path) </w:t>
      </w:r>
    </w:p>
    <w:p>
      <w:pPr>
        <w:pStyle w:val="Normal"/>
        <w:widowControl/>
        <w:spacing w:lineRule="exact" w:line="288" w:before="640" w:after="0"/>
        <w:ind w:hanging="0" w:left="2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print("\nTotal Cost =", len(path) - 1) </w:t>
      </w:r>
    </w:p>
    <w:p>
      <w:pPr>
        <w:pStyle w:val="Normal"/>
        <w:widowControl/>
        <w:spacing w:lineRule="exact" w:line="288" w:before="642" w:after="0"/>
        <w:ind w:hanging="0" w:left="60" w:right="0"/>
        <w:jc w:val="left"/>
        <w:rPr/>
      </w:pPr>
      <w:r>
        <w:rPr>
          <w:rFonts w:eastAsia="Times NR MT Pro" w:cs="Times NR MT Pro" w:ascii="Times NR MT Pro" w:hAnsi="Times NR MT Pro"/>
          <w:b w:val="false"/>
          <w:i w:val="false"/>
          <w:color w:val="000000"/>
          <w:spacing w:val="1"/>
          <w:sz w:val="26"/>
          <w:szCs w:val="26"/>
        </w:rPr>
        <w:t xml:space="preserve">else: </w:t>
      </w:r>
    </w:p>
    <w:p>
      <w:pPr>
        <w:pStyle w:val="Normal"/>
        <w:widowControl/>
        <w:spacing w:lineRule="exact" w:line="288" w:before="166" w:after="0"/>
        <w:ind w:hanging="0" w:left="25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print("No Path Found") </w:t>
      </w:r>
    </w:p>
    <w:p>
      <w:pPr>
        <w:pStyle w:val="Normal"/>
        <w:widowControl/>
        <w:spacing w:lineRule="exact" w:line="288" w:before="640" w:after="0"/>
        <w:ind w:hanging="0" w:left="60" w:right="0"/>
        <w:jc w:val="left"/>
        <w:rPr/>
      </w:pPr>
      <w:r>
        <w:rPr>
          <w:rFonts w:eastAsia="Times New Roman" w:cs="Times New Roman" w:ascii="Times New Roman" w:hAnsi="Times New Roman"/>
          <w:b/>
          <w:bCs/>
          <w:i w:val="false"/>
          <w:color w:val="000000"/>
          <w:spacing w:val="-7"/>
          <w:sz w:val="26"/>
          <w:szCs w:val="26"/>
        </w:rPr>
        <w:t xml:space="preserve">Result </w:t>
      </w:r>
    </w:p>
    <w:p>
      <w:pPr>
        <w:pStyle w:val="Normal"/>
        <w:widowControl/>
        <w:spacing w:lineRule="exact" w:line="288" w:before="168" w:after="0"/>
        <w:ind w:hanging="0" w:left="60" w:right="0"/>
        <w:jc w:val="left"/>
        <w:rPr/>
      </w:pPr>
      <w:r>
        <w:rPr>
          <w:rFonts w:eastAsia="Times NR MT Pro" w:cs="Times NR MT Pro" w:ascii="Times NR MT Pro" w:hAnsi="Times NR MT Pro"/>
          <w:b w:val="false"/>
          <w:i w:val="false"/>
          <w:color w:val="000000"/>
          <w:spacing w:val="-7"/>
          <w:sz w:val="26"/>
          <w:szCs w:val="26"/>
        </w:rPr>
        <w:t xml:space="preserve">The Breadth First Search algorithm successfully identifies the shortest path from the start </w:t>
      </w:r>
    </w:p>
    <w:p>
      <w:pPr>
        <w:sectPr>
          <w:type w:val="nextPage"/>
          <w:pgSz w:w="12240" w:h="15840"/>
          <w:pgMar w:left="1380" w:right="1794" w:gutter="0" w:header="0" w:top="1322" w:footer="0" w:bottom="1420"/>
          <w:pgNumType w:fmt="decimal"/>
          <w:formProt w:val="false"/>
          <w:docGrid w:type="default" w:linePitch="360" w:charSpace="4096"/>
        </w:sectPr>
        <w:pStyle w:val="Normal"/>
        <w:widowControl/>
        <w:spacing w:lineRule="exact" w:line="288" w:before="166" w:after="0"/>
        <w:ind w:hanging="0" w:left="60" w:right="0"/>
        <w:jc w:val="left"/>
        <w:rPr/>
      </w:pPr>
      <w:r>
        <w:rPr>
          <w:rFonts w:eastAsia="Times NR MT Pro" w:cs="Times NR MT Pro" w:ascii="Times NR MT Pro" w:hAnsi="Times NR MT Pro"/>
          <w:b w:val="false"/>
          <w:i w:val="false"/>
          <w:color w:val="000000"/>
          <w:spacing w:val="-7"/>
          <w:sz w:val="26"/>
          <w:szCs w:val="26"/>
        </w:rPr>
        <w:t xml:space="preserve">node to the goal node. </w:t>
      </w:r>
    </w:p>
    <w:p>
      <w:pPr>
        <w:pStyle w:val="Normal"/>
        <w:widowControl/>
        <w:spacing w:lineRule="exact" w:line="220" w:before="0" w:after="11522"/>
        <w:ind w:left="0" w:right="0"/>
        <w:rPr/>
      </w:pPr>
      <w:r>
        <w:rPr/>
      </w:r>
    </w:p>
    <w:p>
      <w:pPr>
        <w:sectPr>
          <w:type w:val="nextPage"/>
          <w:pgSz w:w="12240" w:h="15840"/>
          <w:pgMar w:left="1440" w:right="1412" w:gutter="0" w:header="0" w:top="1440" w:footer="0" w:bottom="472"/>
          <w:pgNumType w:fmt="decimal"/>
          <w:formProt w:val="false"/>
          <w:docGrid w:type="default" w:linePitch="360" w:charSpace="4096"/>
        </w:sectPr>
        <w:pStyle w:val="Normal"/>
        <w:widowControl/>
        <w:spacing w:lineRule="exact" w:line="438" w:before="0" w:after="0"/>
        <w:ind w:hanging="0" w:left="0" w:right="0"/>
        <w:jc w:val="left"/>
        <w:rPr/>
      </w:pPr>
      <w:r>
        <w:rPr>
          <w:rFonts w:eastAsia="Times New Roman" w:cs="Times New Roman" w:ascii="Times New Roman" w:hAnsi="Times New Roman"/>
          <w:b/>
          <w:bCs/>
          <w:i w:val="false"/>
          <w:color w:val="000000"/>
          <w:spacing w:val="-7"/>
          <w:sz w:val="26"/>
          <w:szCs w:val="26"/>
        </w:rPr>
        <w:t xml:space="preserve">Question 3 – Autonomous Rescue Robot using Online Search and Uniform Cost Search Problem Statement </w:t>
      </w:r>
      <w:r>
        <w:rPr/>
        <w:br/>
      </w:r>
      <w:r>
        <w:rPr>
          <w:rFonts w:eastAsia="Times NR MT Pro" w:cs="Times NR MT Pro" w:ascii="Times NR MT Pro" w:hAnsi="Times NR MT Pro"/>
          <w:b w:val="false"/>
          <w:i w:val="false"/>
          <w:color w:val="000000"/>
          <w:spacing w:val="-7"/>
          <w:sz w:val="26"/>
          <w:szCs w:val="26"/>
        </w:rPr>
        <w:t xml:space="preserve">An autonomous rescue robot is deployed in a disaster-affected area to locate survivors safely. The robot operates in a partially observable environment containing blocked paths and risky zones. It continuously senses the environment, updates its knowledge, and </w:t>
      </w:r>
    </w:p>
    <w:p>
      <w:pPr>
        <w:pStyle w:val="Normal"/>
        <w:widowControl/>
        <w:spacing w:lineRule="exact" w:line="382" w:before="0" w:after="0"/>
        <w:ind w:hanging="0" w:left="0" w:right="0"/>
        <w:jc w:val="left"/>
        <w:rPr/>
      </w:pPr>
      <w:r>
        <w:rPr>
          <w:rFonts w:eastAsia="Times NR MT Pro" w:cs="Times NR MT Pro" w:ascii="Times NR MT Pro" w:hAnsi="Times NR MT Pro"/>
          <w:b w:val="false"/>
          <w:i w:val="false"/>
          <w:color w:val="000000"/>
          <w:spacing w:val="-7"/>
          <w:sz w:val="26"/>
          <w:szCs w:val="26"/>
        </w:rPr>
        <w:t xml:space="preserve">selects the least-cost path to reach the survivor. This problem demonstrates the use of Online Search Agents and Uniform Cost Search in intelligent decision-making. </w:t>
      </w:r>
    </w:p>
    <w:p>
      <w:pPr>
        <w:pStyle w:val="Normal"/>
        <w:widowControl/>
        <w:spacing w:lineRule="exact" w:line="468" w:before="0" w:after="0"/>
        <w:ind w:hanging="0" w:left="0" w:right="144"/>
        <w:jc w:val="left"/>
        <w:rPr/>
      </w:pPr>
      <w:r>
        <w:rPr>
          <w:rFonts w:eastAsia="Times New Roman" w:cs="Times New Roman" w:ascii="Times New Roman" w:hAnsi="Times New Roman"/>
          <w:b/>
          <w:bCs/>
          <w:i w:val="false"/>
          <w:color w:val="000000"/>
          <w:spacing w:val="-7"/>
          <w:sz w:val="26"/>
          <w:szCs w:val="26"/>
        </w:rPr>
        <w:t xml:space="preserve">Solution </w:t>
      </w:r>
      <w:r>
        <w:rPr/>
        <w:br/>
      </w:r>
      <w:r>
        <w:rPr>
          <w:rFonts w:eastAsia="Times NR MT Pro" w:cs="Times NR MT Pro" w:ascii="Times NR MT Pro" w:hAnsi="Times NR MT Pro"/>
          <w:b w:val="false"/>
          <w:i w:val="false"/>
          <w:color w:val="000000"/>
          <w:spacing w:val="-7"/>
          <w:sz w:val="26"/>
          <w:szCs w:val="26"/>
        </w:rPr>
        <w:t xml:space="preserve">The rescue robot is implemented as an Online Search Agent. It continuously collects information from the environment using sensors and updates its internal knowledge base. </w:t>
      </w:r>
    </w:p>
    <w:p>
      <w:pPr>
        <w:pStyle w:val="Normal"/>
        <w:widowControl/>
        <w:spacing w:lineRule="exact" w:line="468" w:before="0" w:after="0"/>
        <w:ind w:hanging="0" w:left="0" w:right="576"/>
        <w:jc w:val="left"/>
        <w:rPr/>
      </w:pPr>
      <w:r>
        <w:rPr>
          <w:rFonts w:eastAsia="Times NR MT Pro" w:cs="Times NR MT Pro" w:ascii="Times NR MT Pro" w:hAnsi="Times NR MT Pro"/>
          <w:b w:val="false"/>
          <w:i w:val="false"/>
          <w:color w:val="000000"/>
          <w:spacing w:val="-7"/>
          <w:sz w:val="26"/>
          <w:szCs w:val="26"/>
        </w:rPr>
        <w:t xml:space="preserve">The Uniform Cost Search (UCS) algorithm is used to identify the least-cost path by expanding the node with the minimum cumulative cost first. This enables the robot to reach the survivor efficiently while minimizing the total travel cost. </w:t>
      </w:r>
    </w:p>
    <w:p>
      <w:pPr>
        <w:sectPr>
          <w:type w:val="nextPage"/>
          <w:pgSz w:w="12240" w:h="15840"/>
          <w:pgMar w:left="1440" w:right="1488" w:gutter="0" w:header="0" w:top="1322" w:footer="0" w:bottom="472"/>
          <w:pgNumType w:fmt="decimal"/>
          <w:formProt w:val="false"/>
          <w:docGrid w:type="default" w:linePitch="360" w:charSpace="4096"/>
        </w:sectPr>
        <w:pStyle w:val="Normal"/>
        <w:widowControl/>
        <w:tabs>
          <w:tab w:val="clear" w:pos="720"/>
          <w:tab w:val="left" w:pos="160" w:leader="none"/>
        </w:tabs>
        <w:spacing w:lineRule="exact" w:line="474" w:before="0" w:after="0"/>
        <w:ind w:hanging="0" w:left="0" w:right="7056"/>
        <w:jc w:val="left"/>
        <w:rPr/>
      </w:pPr>
      <w:r>
        <w:rPr>
          <w:rFonts w:eastAsia="Times New Roman" w:cs="Times New Roman" w:ascii="Times New Roman" w:hAnsi="Times New Roman"/>
          <w:b/>
          <w:bCs/>
          <w:i w:val="false"/>
          <w:color w:val="000000"/>
          <w:spacing w:val="-7"/>
          <w:sz w:val="26"/>
          <w:szCs w:val="26"/>
        </w:rPr>
        <w:t xml:space="preserve">Environment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Safe Area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Blocked Area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Risk Zone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Survivor Location </w:t>
      </w:r>
      <w:r>
        <w:rPr/>
        <w:br/>
      </w:r>
      <w:r>
        <w:rPr>
          <w:rFonts w:eastAsia="Times New Roman" w:cs="Times New Roman" w:ascii="Times New Roman" w:hAnsi="Times New Roman"/>
          <w:b/>
          <w:bCs/>
          <w:i w:val="false"/>
          <w:color w:val="000000"/>
          <w:spacing w:val="-7"/>
          <w:sz w:val="26"/>
          <w:szCs w:val="26"/>
        </w:rPr>
        <w:t xml:space="preserve">Actions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Move Forward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Turn Left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Turn Right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Sense Environment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Update Knowledge </w:t>
      </w:r>
      <w:r>
        <w:rPr/>
        <w:br/>
      </w:r>
      <w:r>
        <w:rPr>
          <w:rFonts w:eastAsia="Liberation Sans" w:cs="Liberation Sans" w:ascii="Liberation Sans" w:hAnsi="Liberation Sans"/>
          <w:b w:val="false"/>
          <w:i w:val="false"/>
          <w:color w:val="000000"/>
          <w:spacing w:val="7"/>
          <w:sz w:val="26"/>
          <w:szCs w:val="26"/>
        </w:rPr>
        <w:t>•</w:t>
      </w:r>
      <w:r>
        <w:rPr>
          <w:rFonts w:eastAsia="Times NR MT Pro" w:cs="Times NR MT Pro" w:ascii="Times NR MT Pro" w:hAnsi="Times NR MT Pro"/>
          <w:b w:val="false"/>
          <w:i w:val="false"/>
          <w:color w:val="000000"/>
          <w:spacing w:val="-7"/>
          <w:sz w:val="26"/>
          <w:szCs w:val="26"/>
        </w:rPr>
        <w:t xml:space="preserve"> Rescue </w:t>
      </w:r>
      <w:r>
        <w:rPr/>
        <w:br/>
        <w:t xml:space="preserve"> </w:t>
      </w:r>
      <w:r>
        <w:rPr>
          <w:rFonts w:eastAsia="Times NR MT Pro" w:cs="Times NR MT Pro" w:ascii="Times NR MT Pro" w:hAnsi="Times NR MT Pro"/>
          <w:b w:val="false"/>
          <w:i w:val="false"/>
          <w:color w:val="000000"/>
          <w:spacing w:val="-7"/>
          <w:sz w:val="26"/>
          <w:szCs w:val="26"/>
        </w:rPr>
        <w:t xml:space="preserve">Survivor </w:t>
      </w:r>
      <w:r>
        <w:rPr/>
        <w:br/>
        <w:t xml:space="preserve"> </w:t>
      </w:r>
      <w:r>
        <w:rPr>
          <w:rFonts w:eastAsia="Times New Roman" w:cs="Times New Roman" w:ascii="Times New Roman" w:hAnsi="Times New Roman"/>
          <w:b/>
          <w:bCs/>
          <w:i w:val="false"/>
          <w:color w:val="000000"/>
          <w:spacing w:val="-7"/>
          <w:sz w:val="26"/>
          <w:szCs w:val="26"/>
        </w:rPr>
        <w:t xml:space="preserve">Architecture </w:t>
      </w:r>
      <w:r>
        <w:rPr/>
        <w:br/>
        <w:t xml:space="preserve"> </w:t>
      </w:r>
      <w:r>
        <w:rPr>
          <w:rFonts w:eastAsia="Times NR MT Pro" w:cs="Times NR MT Pro" w:ascii="Times NR MT Pro" w:hAnsi="Times NR MT Pro"/>
          <w:b w:val="false"/>
          <w:i w:val="false"/>
          <w:color w:val="000000"/>
          <w:spacing w:val="-7"/>
          <w:sz w:val="26"/>
          <w:szCs w:val="26"/>
        </w:rPr>
        <w:t xml:space="preserve">Environment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Sensors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Knowledge Base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Uniform Cost Search </w:t>
      </w:r>
      <w:r>
        <w:rPr/>
        <w:br/>
      </w:r>
      <w:r>
        <w:rPr>
          <w:rFonts w:eastAsia="Times NR MT Pro" w:cs="Times NR MT Pro" w:ascii="Times NR MT Pro" w:hAnsi="Times NR MT Pro"/>
          <w:b w:val="false"/>
          <w:i w:val="false"/>
          <w:color w:val="000000"/>
          <w:spacing w:val="3"/>
          <w:sz w:val="26"/>
          <w:szCs w:val="26"/>
        </w:rPr>
        <w:t xml:space="preserve">↓ </w:t>
      </w:r>
    </w:p>
    <w:p>
      <w:pPr>
        <w:pStyle w:val="Normal"/>
        <w:widowControl/>
        <w:spacing w:lineRule="exact" w:line="436" w:before="0" w:after="0"/>
        <w:ind w:hanging="0" w:left="40" w:right="7056"/>
        <w:jc w:val="left"/>
        <w:rPr/>
      </w:pPr>
      <w:r>
        <w:rPr>
          <w:rFonts w:eastAsia="Times NR MT Pro" w:cs="Times NR MT Pro" w:ascii="Times NR MT Pro" w:hAnsi="Times NR MT Pro"/>
          <w:b w:val="false"/>
          <w:i w:val="false"/>
          <w:color w:val="000000"/>
          <w:spacing w:val="-7"/>
          <w:sz w:val="26"/>
          <w:szCs w:val="26"/>
        </w:rPr>
        <w:t xml:space="preserve">Decision Making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Actuators </w:t>
      </w:r>
      <w:r>
        <w:rPr/>
        <w:br/>
      </w:r>
      <w:r>
        <w:rPr>
          <w:rFonts w:eastAsia="Times NR MT Pro" w:cs="Times NR MT Pro" w:ascii="Times NR MT Pro" w:hAnsi="Times NR MT Pro"/>
          <w:b w:val="false"/>
          <w:i w:val="false"/>
          <w:color w:val="000000"/>
          <w:spacing w:val="3"/>
          <w:sz w:val="26"/>
          <w:szCs w:val="26"/>
        </w:rPr>
        <w:t xml:space="preserve">↓ </w:t>
      </w:r>
      <w:r>
        <w:rPr/>
        <w:br/>
      </w:r>
      <w:r>
        <w:rPr>
          <w:rFonts w:eastAsia="Times NR MT Pro" w:cs="Times NR MT Pro" w:ascii="Times NR MT Pro" w:hAnsi="Times NR MT Pro"/>
          <w:b w:val="false"/>
          <w:i w:val="false"/>
          <w:color w:val="000000"/>
          <w:spacing w:val="-7"/>
          <w:sz w:val="26"/>
          <w:szCs w:val="26"/>
        </w:rPr>
        <w:t xml:space="preserve">Survivor Reached </w:t>
      </w:r>
    </w:p>
    <w:p>
      <w:pPr>
        <w:pStyle w:val="Normal"/>
        <w:widowControl/>
        <w:spacing w:lineRule="exact" w:line="474" w:before="930" w:after="0"/>
        <w:ind w:hanging="0" w:left="40" w:right="7344"/>
        <w:jc w:val="left"/>
        <w:rPr/>
      </w:pPr>
      <w:r>
        <w:rPr>
          <w:rFonts w:eastAsia="Times New Roman" w:cs="Times New Roman" w:ascii="Times New Roman" w:hAnsi="Times New Roman"/>
          <w:b/>
          <w:bCs/>
          <w:i w:val="false"/>
          <w:color w:val="000000"/>
          <w:spacing w:val="-7"/>
          <w:sz w:val="26"/>
          <w:szCs w:val="26"/>
        </w:rPr>
        <w:t xml:space="preserve">Python Code: </w:t>
      </w:r>
      <w:r>
        <w:rPr/>
        <w:br/>
      </w:r>
      <w:r>
        <w:rPr>
          <w:rFonts w:eastAsia="Times NR MT Pro" w:cs="Times NR MT Pro" w:ascii="Times NR MT Pro" w:hAnsi="Times NR MT Pro"/>
          <w:b w:val="false"/>
          <w:i w:val="false"/>
          <w:color w:val="000000"/>
          <w:spacing w:val="-7"/>
          <w:sz w:val="26"/>
          <w:szCs w:val="26"/>
        </w:rPr>
        <w:t xml:space="preserve">import heapq </w:t>
      </w:r>
    </w:p>
    <w:p>
      <w:pPr>
        <w:pStyle w:val="Normal"/>
        <w:widowControl/>
        <w:spacing w:lineRule="auto" w:line="240" w:before="456" w:after="0"/>
        <w:ind w:hanging="0" w:left="40" w:right="6912"/>
        <w:jc w:val="left"/>
        <w:rPr/>
      </w:pPr>
      <w:r>
        <w:rPr>
          <w:rFonts w:eastAsia="Times NR MT Pro" w:cs="Times NR MT Pro" w:ascii="Times NR MT Pro" w:hAnsi="Times NR MT Pro"/>
          <w:b w:val="false"/>
          <w:i w:val="false"/>
          <w:color w:val="000000"/>
          <w:spacing w:val="-7"/>
          <w:sz w:val="26"/>
          <w:szCs w:val="26"/>
        </w:rPr>
        <w:t xml:space="preserve"># 5x5 Grid </w:t>
      </w:r>
      <w:r>
        <w:rPr/>
        <w:br/>
      </w:r>
      <w:r>
        <w:rPr>
          <w:rFonts w:eastAsia="Times NR MT Pro" w:cs="Times NR MT Pro" w:ascii="Times NR MT Pro" w:hAnsi="Times NR MT Pro"/>
          <w:b w:val="false"/>
          <w:i w:val="false"/>
          <w:color w:val="000000"/>
          <w:spacing w:val="-7"/>
          <w:sz w:val="26"/>
          <w:szCs w:val="26"/>
        </w:rPr>
        <w:t xml:space="preserve">grid = [ </w:t>
      </w:r>
      <w:r>
        <w:rPr/>
        <w:br/>
      </w:r>
      <w:r>
        <w:rPr/>
        <mc:AlternateContent>
          <mc:Choice Requires="wps">
            <w:drawing>
              <wp:inline distT="0" distB="0" distL="0" distR="0">
                <wp:extent cx="1092200" cy="241300"/>
                <wp:effectExtent l="0" t="0" r="0" b="0"/>
                <wp:docPr id="13" name="Picture 7"/>
                <a:graphic xmlns:a="http://schemas.openxmlformats.org/drawingml/2006/main">
                  <a:graphicData uri="http://schemas.openxmlformats.org/drawingml/2006/picture">
                    <pic:pic xmlns:pic="http://schemas.openxmlformats.org/drawingml/2006/picture">
                      <pic:nvPicPr>
                        <pic:cNvPr id="14" name="Picture 7" descr=""/>
                        <pic:cNvPicPr/>
                      </pic:nvPicPr>
                      <pic:blipFill>
                        <a:blip r:embed="rId8"/>
                        <a:stretch/>
                      </pic:blipFill>
                      <pic:spPr>
                        <a:xfrm>
                          <a:off x="0" y="0"/>
                          <a:ext cx="1092240" cy="2412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4"/>
          <w:sz w:val="26"/>
          <w:szCs w:val="26"/>
        </w:rPr>
        <w:t xml:space="preserve">    ['S', '.', '.', '#', '.'], </w:t>
      </w:r>
      <w:r>
        <w:rPr/>
        <w:br/>
      </w:r>
      <w:r>
        <w:rPr/>
        <mc:AlternateContent>
          <mc:Choice Requires="wps">
            <w:drawing>
              <wp:inline distT="0" distB="0" distL="0" distR="0">
                <wp:extent cx="1104900" cy="254000"/>
                <wp:effectExtent l="0" t="0" r="0" b="0"/>
                <wp:docPr id="15" name="Picture 8"/>
                <a:graphic xmlns:a="http://schemas.openxmlformats.org/drawingml/2006/main">
                  <a:graphicData uri="http://schemas.openxmlformats.org/drawingml/2006/picture">
                    <pic:pic xmlns:pic="http://schemas.openxmlformats.org/drawingml/2006/picture">
                      <pic:nvPicPr>
                        <pic:cNvPr id="16" name="Picture 8" descr=""/>
                        <pic:cNvPicPr/>
                      </pic:nvPicPr>
                      <pic:blipFill>
                        <a:blip r:embed="rId9"/>
                        <a:stretch/>
                      </pic:blipFill>
                      <pic:spPr>
                        <a:xfrm>
                          <a:off x="0" y="0"/>
                          <a:ext cx="1104840" cy="25416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 'R', '.', '#', '.'], </w:t>
      </w:r>
      <w:r>
        <w:rPr/>
        <w:br/>
      </w:r>
      <w:r>
        <w:rPr/>
        <mc:AlternateContent>
          <mc:Choice Requires="wps">
            <w:drawing>
              <wp:inline distT="0" distB="0" distL="0" distR="0">
                <wp:extent cx="1041400" cy="241300"/>
                <wp:effectExtent l="0" t="0" r="0" b="0"/>
                <wp:docPr id="17" name="Picture 9"/>
                <a:graphic xmlns:a="http://schemas.openxmlformats.org/drawingml/2006/main">
                  <a:graphicData uri="http://schemas.openxmlformats.org/drawingml/2006/picture">
                    <pic:pic xmlns:pic="http://schemas.openxmlformats.org/drawingml/2006/picture">
                      <pic:nvPicPr>
                        <pic:cNvPr id="18" name="Picture 9" descr=""/>
                        <pic:cNvPicPr/>
                      </pic:nvPicPr>
                      <pic:blipFill>
                        <a:blip r:embed="rId10"/>
                        <a:stretch/>
                      </pic:blipFill>
                      <pic:spPr>
                        <a:xfrm>
                          <a:off x="0" y="0"/>
                          <a:ext cx="1041480" cy="2412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4"/>
          <w:sz w:val="26"/>
          <w:szCs w:val="26"/>
        </w:rPr>
        <w:t xml:space="preserve">    ['.', '#', '.', '.', '.'], </w:t>
      </w:r>
      <w:r>
        <w:rPr/>
        <w:br/>
      </w:r>
      <w:r>
        <w:rPr/>
        <mc:AlternateContent>
          <mc:Choice Requires="wps">
            <w:drawing>
              <wp:inline distT="0" distB="0" distL="0" distR="0">
                <wp:extent cx="1104900" cy="241300"/>
                <wp:effectExtent l="0" t="0" r="0" b="0"/>
                <wp:docPr id="19" name="Picture 10"/>
                <a:graphic xmlns:a="http://schemas.openxmlformats.org/drawingml/2006/main">
                  <a:graphicData uri="http://schemas.openxmlformats.org/drawingml/2006/picture">
                    <pic:pic xmlns:pic="http://schemas.openxmlformats.org/drawingml/2006/picture">
                      <pic:nvPicPr>
                        <pic:cNvPr id="20" name="Picture 10" descr=""/>
                        <pic:cNvPicPr/>
                      </pic:nvPicPr>
                      <pic:blipFill>
                        <a:blip r:embed="rId11"/>
                        <a:stretch/>
                      </pic:blipFill>
                      <pic:spPr>
                        <a:xfrm>
                          <a:off x="0" y="0"/>
                          <a:ext cx="1104840" cy="2412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 '.', 'R', '#', '.'], </w:t>
      </w:r>
      <w:r>
        <w:rPr/>
        <w:br/>
      </w:r>
      <w:r>
        <w:rPr/>
        <mc:AlternateContent>
          <mc:Choice Requires="wps">
            <w:drawing>
              <wp:inline distT="0" distB="0" distL="0" distR="0">
                <wp:extent cx="1066800" cy="228600"/>
                <wp:effectExtent l="0" t="0" r="0" b="0"/>
                <wp:docPr id="21" name="Picture 11"/>
                <a:graphic xmlns:a="http://schemas.openxmlformats.org/drawingml/2006/main">
                  <a:graphicData uri="http://schemas.openxmlformats.org/drawingml/2006/picture">
                    <pic:pic xmlns:pic="http://schemas.openxmlformats.org/drawingml/2006/picture">
                      <pic:nvPicPr>
                        <pic:cNvPr id="22" name="Picture 11" descr=""/>
                        <pic:cNvPicPr/>
                      </pic:nvPicPr>
                      <pic:blipFill>
                        <a:blip r:embed="rId12"/>
                        <a:stretch/>
                      </pic:blipFill>
                      <pic:spPr>
                        <a:xfrm>
                          <a:off x="0" y="0"/>
                          <a:ext cx="1066680" cy="2286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 '.', '.', 'G', '.'] </w:t>
      </w:r>
      <w:r>
        <w:rPr/>
        <w:br/>
      </w:r>
      <w:r>
        <w:rPr>
          <w:rFonts w:eastAsia="Times NR MT Pro" w:cs="Times NR MT Pro" w:ascii="Times NR MT Pro" w:hAnsi="Times NR MT Pro"/>
          <w:b w:val="false"/>
          <w:i w:val="false"/>
          <w:color w:val="000000"/>
          <w:spacing w:val="7"/>
          <w:sz w:val="26"/>
          <w:szCs w:val="26"/>
        </w:rPr>
        <w:t xml:space="preserve">] </w:t>
      </w:r>
    </w:p>
    <w:p>
      <w:pPr>
        <w:pStyle w:val="Normal"/>
        <w:widowControl/>
        <w:spacing w:lineRule="auto" w:line="240" w:before="626" w:after="0"/>
        <w:ind w:hanging="0" w:left="0" w:right="0"/>
        <w:jc w:val="left"/>
        <w:rPr/>
      </w:pPr>
      <w:r>
        <w:rPr/>
        <mc:AlternateContent>
          <mc:Choice Requires="wps">
            <w:drawing>
              <wp:inline distT="0" distB="0" distL="0" distR="0">
                <wp:extent cx="596900" cy="177800"/>
                <wp:effectExtent l="0" t="0" r="0" b="0"/>
                <wp:docPr id="23" name="Picture 12"/>
                <a:graphic xmlns:a="http://schemas.openxmlformats.org/drawingml/2006/main">
                  <a:graphicData uri="http://schemas.openxmlformats.org/drawingml/2006/picture">
                    <pic:pic xmlns:pic="http://schemas.openxmlformats.org/drawingml/2006/picture">
                      <pic:nvPicPr>
                        <pic:cNvPr id="24" name="Picture 12" descr=""/>
                        <pic:cNvPicPr/>
                      </pic:nvPicPr>
                      <pic:blipFill>
                        <a:blip r:embed="rId13"/>
                        <a:stretch/>
                      </pic:blipFill>
                      <pic:spPr>
                        <a:xfrm>
                          <a:off x="0" y="0"/>
                          <a:ext cx="596880" cy="177840"/>
                        </a:xfrm>
                        <a:prstGeom prst="rect">
                          <a:avLst/>
                        </a:prstGeom>
                        <a:noFill/>
                        <a:ln w="0">
                          <a:noFill/>
                        </a:ln>
                      </pic:spPr>
                    </pic:pic>
                  </a:graphicData>
                </a:graphic>
              </wp:inline>
            </w:drawing>
          </mc:Choice>
        </mc:AlternateContent>
      </w:r>
    </w:p>
    <w:p>
      <w:pPr>
        <w:pStyle w:val="Normal"/>
        <w:widowControl/>
        <w:spacing w:lineRule="auto" w:line="240" w:before="180" w:after="0"/>
        <w:ind w:hanging="0" w:left="0" w:right="0"/>
        <w:jc w:val="left"/>
        <w:rPr/>
      </w:pPr>
      <w:r>
        <w:rPr/>
        <mc:AlternateContent>
          <mc:Choice Requires="wps">
            <w:drawing>
              <wp:inline distT="0" distB="0" distL="0" distR="0">
                <wp:extent cx="546100" cy="177800"/>
                <wp:effectExtent l="0" t="0" r="0" b="0"/>
                <wp:docPr id="25" name="Picture 13"/>
                <a:graphic xmlns:a="http://schemas.openxmlformats.org/drawingml/2006/main">
                  <a:graphicData uri="http://schemas.openxmlformats.org/drawingml/2006/picture">
                    <pic:pic xmlns:pic="http://schemas.openxmlformats.org/drawingml/2006/picture">
                      <pic:nvPicPr>
                        <pic:cNvPr id="26" name="Picture 13" descr=""/>
                        <pic:cNvPicPr/>
                      </pic:nvPicPr>
                      <pic:blipFill>
                        <a:blip r:embed="rId14"/>
                        <a:stretch/>
                      </pic:blipFill>
                      <pic:spPr>
                        <a:xfrm>
                          <a:off x="0" y="0"/>
                          <a:ext cx="546120" cy="177840"/>
                        </a:xfrm>
                        <a:prstGeom prst="rect">
                          <a:avLst/>
                        </a:prstGeom>
                        <a:noFill/>
                        <a:ln w="0">
                          <a:noFill/>
                        </a:ln>
                      </pic:spPr>
                    </pic:pic>
                  </a:graphicData>
                </a:graphic>
              </wp:inline>
            </w:drawing>
          </mc:Choice>
        </mc:AlternateContent>
      </w:r>
    </w:p>
    <w:p>
      <w:pPr>
        <w:sectPr>
          <w:type w:val="nextPage"/>
          <w:pgSz w:w="12240" w:h="15840"/>
          <w:pgMar w:left="1400" w:right="1800" w:gutter="0" w:header="0" w:top="1322" w:footer="0" w:bottom="946"/>
          <w:pgNumType w:fmt="decimal"/>
          <w:formProt w:val="false"/>
          <w:docGrid w:type="default" w:linePitch="360" w:charSpace="4096"/>
        </w:sectPr>
        <w:pStyle w:val="Normal"/>
        <w:widowControl/>
        <w:tabs>
          <w:tab w:val="clear" w:pos="720"/>
          <w:tab w:val="left" w:pos="228" w:leader="none"/>
          <w:tab w:val="left" w:pos="480" w:leader="none"/>
          <w:tab w:val="left" w:pos="732" w:leader="none"/>
        </w:tabs>
        <w:spacing w:lineRule="auto" w:line="240" w:before="474" w:after="0"/>
        <w:ind w:hanging="0" w:left="40" w:right="6336"/>
        <w:jc w:val="left"/>
        <w:rPr/>
      </w:pPr>
      <w:r>
        <w:rPr>
          <w:rFonts w:eastAsia="Times NR MT Pro" w:cs="Times NR MT Pro" w:ascii="Times NR MT Pro" w:hAnsi="Times NR MT Pro"/>
          <w:b w:val="false"/>
          <w:i w:val="false"/>
          <w:color w:val="000000"/>
          <w:spacing w:val="-7"/>
          <w:sz w:val="26"/>
          <w:szCs w:val="26"/>
        </w:rPr>
        <w:t xml:space="preserve"># Find Start and Goal </w:t>
      </w:r>
      <w:r>
        <w:rPr/>
        <w:br/>
      </w:r>
      <w:r>
        <w:rPr>
          <w:rFonts w:eastAsia="Times NR MT Pro" w:cs="Times NR MT Pro" w:ascii="Times NR MT Pro" w:hAnsi="Times NR MT Pro"/>
          <w:b w:val="false"/>
          <w:i w:val="false"/>
          <w:color w:val="000000"/>
          <w:spacing w:val="-7"/>
          <w:sz w:val="26"/>
          <w:szCs w:val="26"/>
        </w:rPr>
        <w:t xml:space="preserve">for i in range(rows): </w:t>
      </w:r>
      <w:r>
        <w:rPr/>
        <w:br/>
        <w:t xml:space="preserve">  </w:t>
      </w:r>
      <w:r>
        <w:rPr>
          <w:rFonts w:eastAsia="Times NR MT Pro" w:cs="Times NR MT Pro" w:ascii="Times NR MT Pro" w:hAnsi="Times NR MT Pro"/>
          <w:b w:val="false"/>
          <w:i w:val="false"/>
          <w:color w:val="000000"/>
          <w:spacing w:val="-7"/>
          <w:sz w:val="26"/>
          <w:szCs w:val="26"/>
        </w:rPr>
        <w:t xml:space="preserve"> for j in range(cols): </w:t>
      </w:r>
      <w:r>
        <w:rPr/>
        <w:br/>
      </w:r>
      <w:r>
        <w:rPr/>
        <mc:AlternateContent>
          <mc:Choice Requires="wps">
            <w:drawing>
              <wp:inline distT="0" distB="0" distL="0" distR="0">
                <wp:extent cx="1206500" cy="215900"/>
                <wp:effectExtent l="0" t="0" r="0" b="0"/>
                <wp:docPr id="27" name="Picture 14"/>
                <a:graphic xmlns:a="http://schemas.openxmlformats.org/drawingml/2006/main">
                  <a:graphicData uri="http://schemas.openxmlformats.org/drawingml/2006/picture">
                    <pic:pic xmlns:pic="http://schemas.openxmlformats.org/drawingml/2006/picture">
                      <pic:nvPicPr>
                        <pic:cNvPr id="28" name="Picture 14" descr=""/>
                        <pic:cNvPicPr/>
                      </pic:nvPicPr>
                      <pic:blipFill>
                        <a:blip r:embed="rId15"/>
                        <a:stretch/>
                      </pic:blipFill>
                      <pic:spPr>
                        <a:xfrm>
                          <a:off x="0" y="0"/>
                          <a:ext cx="1206360" cy="2160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2"/>
          <w:sz w:val="26"/>
          <w:szCs w:val="26"/>
        </w:rPr>
        <w:t xml:space="preserve">        if grid[i][j] == 'S': </w:t>
      </w:r>
      <w:r>
        <w:rPr/>
        <w:br/>
        <w:t xml:space="preserve">        </w:t>
      </w:r>
      <w:r>
        <w:rPr>
          <w:rFonts w:eastAsia="Times NR MT Pro" w:cs="Times NR MT Pro" w:ascii="Times NR MT Pro" w:hAnsi="Times NR MT Pro"/>
          <w:b w:val="false"/>
          <w:i w:val="false"/>
          <w:color w:val="000000"/>
          <w:spacing w:val="-7"/>
          <w:sz w:val="26"/>
          <w:szCs w:val="26"/>
        </w:rPr>
        <w:t xml:space="preserve"> start = (i, j) </w:t>
      </w:r>
      <w:r>
        <w:rPr/>
        <w:br/>
        <w:t xml:space="preserve">     </w:t>
      </w:r>
      <w:r>
        <w:rPr>
          <w:rFonts w:eastAsia="Times NR MT Pro" w:cs="Times NR MT Pro" w:ascii="Times NR MT Pro" w:hAnsi="Times NR MT Pro"/>
          <w:b w:val="false"/>
          <w:i w:val="false"/>
          <w:color w:val="000000"/>
          <w:spacing w:val="-3"/>
          <w:sz w:val="26"/>
          <w:szCs w:val="26"/>
        </w:rPr>
        <w:t xml:space="preserve"> elif grid[i][j] == 'G': </w:t>
      </w:r>
      <w:r>
        <w:rPr/>
        <w:br/>
      </w:r>
      <w:r>
        <w:rPr/>
        <mc:AlternateContent>
          <mc:Choice Requires="wps">
            <w:drawing>
              <wp:inline distT="0" distB="0" distL="0" distR="0">
                <wp:extent cx="787400" cy="228600"/>
                <wp:effectExtent l="0" t="0" r="0" b="0"/>
                <wp:docPr id="29" name="Picture 15"/>
                <a:graphic xmlns:a="http://schemas.openxmlformats.org/drawingml/2006/main">
                  <a:graphicData uri="http://schemas.openxmlformats.org/drawingml/2006/picture">
                    <pic:pic xmlns:pic="http://schemas.openxmlformats.org/drawingml/2006/picture">
                      <pic:nvPicPr>
                        <pic:cNvPr id="30" name="Picture 15" descr=""/>
                        <pic:cNvPicPr/>
                      </pic:nvPicPr>
                      <pic:blipFill>
                        <a:blip r:embed="rId16"/>
                        <a:stretch/>
                      </pic:blipFill>
                      <pic:spPr>
                        <a:xfrm>
                          <a:off x="0" y="0"/>
                          <a:ext cx="787320" cy="2286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goal = (i, j) </w:t>
      </w:r>
    </w:p>
    <w:p>
      <w:pPr>
        <w:pStyle w:val="Normal"/>
        <w:widowControl/>
        <w:tabs>
          <w:tab w:val="clear" w:pos="720"/>
          <w:tab w:val="left" w:pos="188" w:leader="none"/>
        </w:tabs>
        <w:spacing w:lineRule="exact" w:line="448" w:before="0" w:after="0"/>
        <w:ind w:hanging="0" w:left="0" w:right="7056"/>
        <w:jc w:val="left"/>
        <w:rPr/>
      </w:pPr>
      <w:r>
        <w:rPr>
          <w:rFonts w:eastAsia="Times NR MT Pro" w:cs="Times NR MT Pro" w:ascii="Times NR MT Pro" w:hAnsi="Times NR MT Pro"/>
          <w:b w:val="false"/>
          <w:i w:val="false"/>
          <w:color w:val="000000"/>
          <w:spacing w:val="-7"/>
          <w:sz w:val="26"/>
          <w:szCs w:val="26"/>
        </w:rPr>
        <w:t xml:space="preserve"># Possible moves </w:t>
      </w:r>
      <w:r>
        <w:rPr/>
        <w:br/>
      </w:r>
      <w:r>
        <w:rPr>
          <w:rFonts w:eastAsia="Times NR MT Pro" w:cs="Times NR MT Pro" w:ascii="Times NR MT Pro" w:hAnsi="Times NR MT Pro"/>
          <w:b w:val="false"/>
          <w:i w:val="false"/>
          <w:color w:val="000000"/>
          <w:spacing w:val="-7"/>
          <w:sz w:val="26"/>
          <w:szCs w:val="26"/>
        </w:rPr>
        <w:t xml:space="preserve">directions = [ </w:t>
      </w:r>
      <w:r>
        <w:rPr/>
        <w:br/>
        <w:t xml:space="preserve">  </w:t>
      </w:r>
      <w:r>
        <w:rPr>
          <w:rFonts w:eastAsia="Times NR MT Pro" w:cs="Times NR MT Pro" w:ascii="Times NR MT Pro" w:hAnsi="Times NR MT Pro"/>
          <w:b w:val="false"/>
          <w:i w:val="false"/>
          <w:color w:val="000000"/>
          <w:spacing w:val="-7"/>
          <w:sz w:val="26"/>
          <w:szCs w:val="26"/>
        </w:rPr>
        <w:t xml:space="preserve"> (-1, 0),  # Up </w:t>
      </w:r>
      <w:r>
        <w:rPr/>
        <w:br/>
        <w:t xml:space="preserve"> </w:t>
      </w:r>
      <w:r>
        <w:rPr>
          <w:rFonts w:eastAsia="Times NR MT Pro" w:cs="Times NR MT Pro" w:ascii="Times NR MT Pro" w:hAnsi="Times NR MT Pro"/>
          <w:b w:val="false"/>
          <w:i w:val="false"/>
          <w:color w:val="000000"/>
          <w:spacing w:val="-7"/>
          <w:sz w:val="26"/>
          <w:szCs w:val="26"/>
        </w:rPr>
        <w:t xml:space="preserve"> (1, 0),   # Down </w:t>
      </w:r>
      <w:r>
        <w:rPr/>
        <w:br/>
        <w:t xml:space="preserve">  </w:t>
      </w:r>
      <w:r>
        <w:rPr>
          <w:rFonts w:eastAsia="Times NR MT Pro" w:cs="Times NR MT Pro" w:ascii="Times NR MT Pro" w:hAnsi="Times NR MT Pro"/>
          <w:b w:val="false"/>
          <w:i w:val="false"/>
          <w:color w:val="000000"/>
          <w:spacing w:val="-7"/>
          <w:sz w:val="26"/>
          <w:szCs w:val="26"/>
        </w:rPr>
        <w:t xml:space="preserve"> (0, -1),  # Left </w:t>
      </w:r>
      <w:r>
        <w:rPr/>
        <w:br/>
        <w:t xml:space="preserve">  </w:t>
      </w:r>
      <w:r>
        <w:rPr>
          <w:rFonts w:eastAsia="Times NR MT Pro" w:cs="Times NR MT Pro" w:ascii="Times NR MT Pro" w:hAnsi="Times NR MT Pro"/>
          <w:b w:val="false"/>
          <w:i w:val="false"/>
          <w:color w:val="000000"/>
          <w:spacing w:val="-7"/>
          <w:sz w:val="26"/>
          <w:szCs w:val="26"/>
        </w:rPr>
        <w:t xml:space="preserve"> (0, 1)    # Right </w:t>
      </w:r>
      <w:r>
        <w:rPr/>
        <w:br/>
      </w:r>
      <w:r>
        <w:rPr>
          <w:rFonts w:eastAsia="Times NR MT Pro" w:cs="Times NR MT Pro" w:ascii="Times NR MT Pro" w:hAnsi="Times NR MT Pro"/>
          <w:b w:val="false"/>
          <w:i w:val="false"/>
          <w:color w:val="000000"/>
          <w:spacing w:val="7"/>
          <w:sz w:val="26"/>
          <w:szCs w:val="26"/>
        </w:rPr>
        <w:t xml:space="preserve">] </w:t>
      </w:r>
    </w:p>
    <w:p>
      <w:pPr>
        <w:pStyle w:val="Normal"/>
        <w:widowControl/>
        <w:spacing w:lineRule="exact" w:line="476" w:before="452" w:after="0"/>
        <w:ind w:hanging="0" w:left="0" w:right="5040"/>
        <w:jc w:val="left"/>
        <w:rPr/>
      </w:pPr>
      <w:r>
        <w:rPr>
          <w:rFonts w:eastAsia="Times NR MT Pro" w:cs="Times NR MT Pro" w:ascii="Times NR MT Pro" w:hAnsi="Times NR MT Pro"/>
          <w:b w:val="false"/>
          <w:i w:val="false"/>
          <w:color w:val="000000"/>
          <w:spacing w:val="-7"/>
          <w:sz w:val="26"/>
          <w:szCs w:val="26"/>
        </w:rPr>
        <w:t xml:space="preserve"># Uniform Cost Search Function </w:t>
      </w:r>
      <w:r>
        <w:rPr/>
        <w:br/>
      </w:r>
      <w:r>
        <w:rPr>
          <w:rFonts w:eastAsia="Times NR MT Pro" w:cs="Times NR MT Pro" w:ascii="Times NR MT Pro" w:hAnsi="Times NR MT Pro"/>
          <w:b w:val="false"/>
          <w:i w:val="false"/>
          <w:color w:val="000000"/>
          <w:spacing w:val="-7"/>
          <w:sz w:val="26"/>
          <w:szCs w:val="26"/>
        </w:rPr>
        <w:t xml:space="preserve">def uniform_cost_search(start, goal): </w:t>
      </w:r>
    </w:p>
    <w:p>
      <w:pPr>
        <w:pStyle w:val="Normal"/>
        <w:widowControl/>
        <w:spacing w:lineRule="exact" w:line="474" w:before="454" w:after="0"/>
        <w:ind w:hanging="0" w:left="188" w:right="6912"/>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Priority Queue </w:t>
      </w:r>
      <w:r>
        <w:rPr/>
        <w:br/>
      </w:r>
      <w:r>
        <w:rPr>
          <w:rFonts w:eastAsia="Times NR MT Pro" w:cs="Times NR MT Pro" w:ascii="Times NR MT Pro" w:hAnsi="Times NR MT Pro"/>
          <w:b w:val="false"/>
          <w:i w:val="false"/>
          <w:color w:val="000000"/>
          <w:spacing w:val="-7"/>
          <w:sz w:val="26"/>
          <w:szCs w:val="26"/>
        </w:rPr>
        <w:t xml:space="preserve"> pq = [] </w:t>
      </w:r>
    </w:p>
    <w:p>
      <w:pPr>
        <w:pStyle w:val="Normal"/>
        <w:widowControl/>
        <w:spacing w:lineRule="exact" w:line="474" w:before="456" w:after="0"/>
        <w:ind w:hanging="0" w:left="188" w:right="4896"/>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(cost, current_position, path) </w:t>
      </w:r>
      <w:r>
        <w:rPr/>
        <w:br/>
      </w:r>
      <w:r>
        <w:rPr>
          <w:rFonts w:eastAsia="Times NR MT Pro" w:cs="Times NR MT Pro" w:ascii="Times NR MT Pro" w:hAnsi="Times NR MT Pro"/>
          <w:b w:val="false"/>
          <w:i w:val="false"/>
          <w:color w:val="000000"/>
          <w:spacing w:val="-7"/>
          <w:sz w:val="26"/>
          <w:szCs w:val="26"/>
        </w:rPr>
        <w:t xml:space="preserve"> heapq.heappush(pq, (0, start, [start])) </w:t>
      </w:r>
    </w:p>
    <w:p>
      <w:pPr>
        <w:pStyle w:val="Normal"/>
        <w:widowControl/>
        <w:spacing w:lineRule="auto" w:line="240" w:before="642" w:after="0"/>
        <w:ind w:hanging="0" w:left="0" w:right="0"/>
        <w:jc w:val="left"/>
        <w:rPr/>
      </w:pPr>
      <w:r>
        <w:rPr/>
        <mc:AlternateContent>
          <mc:Choice Requires="wps">
            <w:drawing>
              <wp:inline distT="0" distB="0" distL="0" distR="0">
                <wp:extent cx="317500" cy="215900"/>
                <wp:effectExtent l="0" t="0" r="0" b="0"/>
                <wp:docPr id="31" name="Picture 16"/>
                <a:graphic xmlns:a="http://schemas.openxmlformats.org/drawingml/2006/main">
                  <a:graphicData uri="http://schemas.openxmlformats.org/drawingml/2006/picture">
                    <pic:pic xmlns:pic="http://schemas.openxmlformats.org/drawingml/2006/picture">
                      <pic:nvPicPr>
                        <pic:cNvPr id="32" name="Picture 16" descr=""/>
                        <pic:cNvPicPr/>
                      </pic:nvPicPr>
                      <pic:blipFill>
                        <a:blip r:embed="rId17"/>
                        <a:stretch/>
                      </pic:blipFill>
                      <pic:spPr>
                        <a:xfrm>
                          <a:off x="0" y="0"/>
                          <a:ext cx="317520" cy="2160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visited = {} </w:t>
      </w:r>
    </w:p>
    <w:p>
      <w:pPr>
        <w:pStyle w:val="Normal"/>
        <w:widowControl/>
        <w:spacing w:lineRule="exact" w:line="288" w:before="642" w:after="0"/>
        <w:ind w:hanging="0" w:left="188"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while pq: </w:t>
      </w:r>
    </w:p>
    <w:p>
      <w:pPr>
        <w:pStyle w:val="Normal"/>
        <w:widowControl/>
        <w:spacing w:lineRule="exact" w:line="286" w:before="642" w:after="0"/>
        <w:ind w:hanging="0" w:left="440"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cost, current, path = heapq.heappop(pq) </w:t>
      </w:r>
    </w:p>
    <w:p>
      <w:pPr>
        <w:pStyle w:val="Normal"/>
        <w:widowControl/>
        <w:spacing w:lineRule="exact" w:line="474" w:before="456" w:after="0"/>
        <w:ind w:hanging="0" w:left="440" w:right="5184"/>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print("Current Node:", current) </w:t>
      </w:r>
      <w:r>
        <w:rPr/>
        <w:br/>
      </w:r>
      <w:r>
        <w:rPr>
          <w:rFonts w:eastAsia="Times NR MT Pro" w:cs="Times NR MT Pro" w:ascii="Times NR MT Pro" w:hAnsi="Times NR MT Pro"/>
          <w:b w:val="false"/>
          <w:i w:val="false"/>
          <w:color w:val="000000"/>
          <w:spacing w:val="-7"/>
          <w:sz w:val="26"/>
          <w:szCs w:val="26"/>
        </w:rPr>
        <w:t xml:space="preserve"> print("Current Cost:", cost) </w:t>
      </w:r>
    </w:p>
    <w:p>
      <w:pPr>
        <w:pStyle w:val="Normal"/>
        <w:widowControl/>
        <w:tabs>
          <w:tab w:val="clear" w:pos="720"/>
          <w:tab w:val="left" w:pos="692" w:leader="none"/>
        </w:tabs>
        <w:spacing w:lineRule="exact" w:line="474" w:before="456" w:after="0"/>
        <w:ind w:hanging="0" w:left="440" w:right="648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if current == goal: </w:t>
      </w:r>
      <w:r>
        <w:rPr/>
        <w:br/>
        <w:t xml:space="preserve">  </w:t>
      </w:r>
      <w:r>
        <w:rPr>
          <w:rFonts w:eastAsia="Times NR MT Pro" w:cs="Times NR MT Pro" w:ascii="Times NR MT Pro" w:hAnsi="Times NR MT Pro"/>
          <w:b w:val="false"/>
          <w:i w:val="false"/>
          <w:color w:val="000000"/>
          <w:spacing w:val="-7"/>
          <w:sz w:val="26"/>
          <w:szCs w:val="26"/>
        </w:rPr>
        <w:t xml:space="preserve"> return path, cost </w:t>
      </w:r>
    </w:p>
    <w:p>
      <w:pPr>
        <w:sectPr>
          <w:type w:val="nextPage"/>
          <w:pgSz w:w="12240" w:h="15840"/>
          <w:pgMar w:left="1440" w:right="1800" w:gutter="0" w:header="0" w:top="1322" w:footer="0" w:bottom="472"/>
          <w:pgNumType w:fmt="decimal"/>
          <w:formProt w:val="false"/>
          <w:docGrid w:type="default" w:linePitch="360" w:charSpace="4096"/>
        </w:sectPr>
        <w:pStyle w:val="Normal"/>
        <w:widowControl/>
        <w:spacing w:lineRule="exact" w:line="288" w:before="640" w:after="0"/>
        <w:ind w:hanging="0" w:left="440"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if current in visited and visited[current] &lt;= cost: </w:t>
      </w:r>
    </w:p>
    <w:p>
      <w:pPr>
        <w:pStyle w:val="Normal"/>
        <w:widowControl/>
        <w:spacing w:lineRule="exact" w:line="286" w:before="0" w:after="0"/>
        <w:ind w:hanging="0" w:left="692"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continue </w:t>
      </w:r>
    </w:p>
    <w:p>
      <w:pPr>
        <w:pStyle w:val="Normal"/>
        <w:widowControl/>
        <w:spacing w:lineRule="auto" w:line="240" w:before="642" w:after="0"/>
        <w:ind w:hanging="0" w:left="0" w:right="0"/>
        <w:jc w:val="left"/>
        <w:rPr/>
      </w:pPr>
      <w:r>
        <w:rPr/>
        <mc:AlternateContent>
          <mc:Choice Requires="wps">
            <w:drawing>
              <wp:inline distT="0" distB="0" distL="0" distR="0">
                <wp:extent cx="165100" cy="139700"/>
                <wp:effectExtent l="0" t="0" r="0" b="0"/>
                <wp:docPr id="33" name="Picture 17"/>
                <a:graphic xmlns:a="http://schemas.openxmlformats.org/drawingml/2006/main">
                  <a:graphicData uri="http://schemas.openxmlformats.org/drawingml/2006/picture">
                    <pic:pic xmlns:pic="http://schemas.openxmlformats.org/drawingml/2006/picture">
                      <pic:nvPicPr>
                        <pic:cNvPr id="34" name="Picture 17" descr=""/>
                        <pic:cNvPicPr/>
                      </pic:nvPicPr>
                      <pic:blipFill>
                        <a:blip r:embed="rId18"/>
                        <a:stretch/>
                      </pic:blipFill>
                      <pic:spPr>
                        <a:xfrm>
                          <a:off x="0" y="0"/>
                          <a:ext cx="165240" cy="13968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visited[current] = cost </w:t>
      </w:r>
    </w:p>
    <w:p>
      <w:pPr>
        <w:pStyle w:val="Normal"/>
        <w:widowControl/>
        <w:spacing w:lineRule="exact" w:line="288" w:before="640" w:after="0"/>
        <w:ind w:hanging="0" w:left="440"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for dx, dy in directions: </w:t>
      </w:r>
    </w:p>
    <w:p>
      <w:pPr>
        <w:pStyle w:val="Normal"/>
        <w:widowControl/>
        <w:spacing w:lineRule="auto" w:line="240" w:before="642" w:after="0"/>
        <w:ind w:hanging="0" w:left="0" w:right="0"/>
        <w:jc w:val="left"/>
        <w:rPr/>
      </w:pPr>
      <w:r>
        <w:rPr/>
        <mc:AlternateContent>
          <mc:Choice Requires="wps">
            <w:drawing>
              <wp:inline distT="0" distB="0" distL="0" distR="0">
                <wp:extent cx="533400" cy="190500"/>
                <wp:effectExtent l="0" t="0" r="0" b="0"/>
                <wp:docPr id="35" name="Picture 18"/>
                <a:graphic xmlns:a="http://schemas.openxmlformats.org/drawingml/2006/main">
                  <a:graphicData uri="http://schemas.openxmlformats.org/drawingml/2006/picture">
                    <pic:pic xmlns:pic="http://schemas.openxmlformats.org/drawingml/2006/picture">
                      <pic:nvPicPr>
                        <pic:cNvPr id="36" name="Picture 18" descr=""/>
                        <pic:cNvPicPr/>
                      </pic:nvPicPr>
                      <pic:blipFill>
                        <a:blip r:embed="rId19"/>
                        <a:stretch/>
                      </pic:blipFill>
                      <pic:spPr>
                        <a:xfrm>
                          <a:off x="0" y="0"/>
                          <a:ext cx="533520" cy="19044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x = current[0] + dx </w:t>
      </w:r>
    </w:p>
    <w:p>
      <w:pPr>
        <w:pStyle w:val="Normal"/>
        <w:widowControl/>
        <w:spacing w:lineRule="auto" w:line="240" w:before="166" w:after="0"/>
        <w:ind w:hanging="0" w:left="0" w:right="0"/>
        <w:jc w:val="left"/>
        <w:rPr/>
      </w:pPr>
      <w:r>
        <w:rPr/>
        <mc:AlternateContent>
          <mc:Choice Requires="wps">
            <w:drawing>
              <wp:inline distT="0" distB="0" distL="0" distR="0">
                <wp:extent cx="1282700" cy="215900"/>
                <wp:effectExtent l="0" t="0" r="0" b="0"/>
                <wp:docPr id="37" name="Picture 19"/>
                <a:graphic xmlns:a="http://schemas.openxmlformats.org/drawingml/2006/main">
                  <a:graphicData uri="http://schemas.openxmlformats.org/drawingml/2006/picture">
                    <pic:pic xmlns:pic="http://schemas.openxmlformats.org/drawingml/2006/picture">
                      <pic:nvPicPr>
                        <pic:cNvPr id="38" name="Picture 19" descr=""/>
                        <pic:cNvPicPr/>
                      </pic:nvPicPr>
                      <pic:blipFill>
                        <a:blip r:embed="rId20"/>
                        <a:stretch/>
                      </pic:blipFill>
                      <pic:spPr>
                        <a:xfrm>
                          <a:off x="0" y="0"/>
                          <a:ext cx="1282680" cy="2160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y = current[1] + dy </w:t>
      </w:r>
    </w:p>
    <w:p>
      <w:pPr>
        <w:pStyle w:val="Normal"/>
        <w:widowControl/>
        <w:spacing w:lineRule="auto" w:line="240" w:before="642" w:after="0"/>
        <w:ind w:hanging="0" w:left="0" w:right="0"/>
        <w:jc w:val="left"/>
        <w:rPr/>
      </w:pPr>
      <w:r>
        <w:rPr/>
        <mc:AlternateContent>
          <mc:Choice Requires="wps">
            <w:drawing>
              <wp:inline distT="0" distB="0" distL="0" distR="0">
                <wp:extent cx="2324100" cy="241300"/>
                <wp:effectExtent l="0" t="0" r="0" b="0"/>
                <wp:docPr id="39" name="Picture 20"/>
                <a:graphic xmlns:a="http://schemas.openxmlformats.org/drawingml/2006/main">
                  <a:graphicData uri="http://schemas.openxmlformats.org/drawingml/2006/picture">
                    <pic:pic xmlns:pic="http://schemas.openxmlformats.org/drawingml/2006/picture">
                      <pic:nvPicPr>
                        <pic:cNvPr id="40" name="Picture 20" descr=""/>
                        <pic:cNvPicPr/>
                      </pic:nvPicPr>
                      <pic:blipFill>
                        <a:blip r:embed="rId21"/>
                        <a:stretch/>
                      </pic:blipFill>
                      <pic:spPr>
                        <a:xfrm>
                          <a:off x="0" y="0"/>
                          <a:ext cx="2324160" cy="2412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if 0 &lt;= x &lt; rows and 0 &lt;= y &lt; cols: </w:t>
      </w:r>
    </w:p>
    <w:p>
      <w:pPr>
        <w:pStyle w:val="Normal"/>
        <w:widowControl/>
        <w:spacing w:lineRule="auto" w:line="240" w:before="640" w:after="0"/>
        <w:ind w:hanging="0" w:left="0" w:right="0"/>
        <w:jc w:val="left"/>
        <w:rPr/>
      </w:pPr>
      <w:r>
        <w:rPr/>
        <mc:AlternateContent>
          <mc:Choice Requires="wps">
            <w:drawing>
              <wp:inline distT="0" distB="0" distL="0" distR="0">
                <wp:extent cx="1231900" cy="228600"/>
                <wp:effectExtent l="0" t="0" r="0" b="0"/>
                <wp:docPr id="41" name="Picture 21"/>
                <a:graphic xmlns:a="http://schemas.openxmlformats.org/drawingml/2006/main">
                  <a:graphicData uri="http://schemas.openxmlformats.org/drawingml/2006/picture">
                    <pic:pic xmlns:pic="http://schemas.openxmlformats.org/drawingml/2006/picture">
                      <pic:nvPicPr>
                        <pic:cNvPr id="42" name="Picture 21" descr=""/>
                        <pic:cNvPicPr/>
                      </pic:nvPicPr>
                      <pic:blipFill>
                        <a:blip r:embed="rId22"/>
                        <a:stretch/>
                      </pic:blipFill>
                      <pic:spPr>
                        <a:xfrm>
                          <a:off x="0" y="0"/>
                          <a:ext cx="1231920" cy="2286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2"/>
          <w:sz w:val="26"/>
          <w:szCs w:val="26"/>
        </w:rPr>
        <w:t xml:space="preserve">                </w:t>
      </w:r>
      <w:r>
        <w:rPr>
          <w:rFonts w:eastAsia="Times NR MT Pro" w:cs="Times NR MT Pro" w:ascii="Times NR MT Pro" w:hAnsi="Times NR MT Pro"/>
          <w:b w:val="false"/>
          <w:i w:val="false"/>
          <w:color w:val="000000"/>
          <w:spacing w:val="-2"/>
          <w:sz w:val="26"/>
          <w:szCs w:val="26"/>
        </w:rPr>
        <w:t xml:space="preserve">if grid[x][y] != '#': </w:t>
      </w:r>
    </w:p>
    <w:p>
      <w:pPr>
        <w:pStyle w:val="Normal"/>
        <w:widowControl/>
        <w:spacing w:lineRule="exact" w:line="288" w:before="642" w:after="0"/>
        <w:ind w:hanging="0" w:left="1194"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Normal move cost </w:t>
      </w:r>
    </w:p>
    <w:p>
      <w:pPr>
        <w:pStyle w:val="Normal"/>
        <w:widowControl/>
        <w:spacing w:lineRule="auto" w:line="240" w:before="166" w:after="0"/>
        <w:ind w:hanging="0" w:left="0" w:right="0"/>
        <w:jc w:val="left"/>
        <w:rPr/>
      </w:pPr>
      <w:r>
        <w:rPr/>
        <mc:AlternateContent>
          <mc:Choice Requires="wps">
            <w:drawing>
              <wp:inline distT="0" distB="0" distL="0" distR="0">
                <wp:extent cx="1333500" cy="190500"/>
                <wp:effectExtent l="0" t="0" r="0" b="0"/>
                <wp:docPr id="43" name="Picture 22"/>
                <a:graphic xmlns:a="http://schemas.openxmlformats.org/drawingml/2006/main">
                  <a:graphicData uri="http://schemas.openxmlformats.org/drawingml/2006/picture">
                    <pic:pic xmlns:pic="http://schemas.openxmlformats.org/drawingml/2006/picture">
                      <pic:nvPicPr>
                        <pic:cNvPr id="44" name="Picture 22" descr=""/>
                        <pic:cNvPicPr/>
                      </pic:nvPicPr>
                      <pic:blipFill>
                        <a:blip r:embed="rId23"/>
                        <a:stretch/>
                      </pic:blipFill>
                      <pic:spPr>
                        <a:xfrm>
                          <a:off x="0" y="0"/>
                          <a:ext cx="1333440" cy="19044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new_cost = cost + 1 </w:t>
      </w:r>
    </w:p>
    <w:p>
      <w:pPr>
        <w:pStyle w:val="Normal"/>
        <w:widowControl/>
        <w:spacing w:lineRule="exact" w:line="288" w:before="640" w:after="0"/>
        <w:ind w:hanging="0" w:left="1194"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 Extra cost for risky zone </w:t>
      </w:r>
    </w:p>
    <w:p>
      <w:pPr>
        <w:pStyle w:val="Normal"/>
        <w:widowControl/>
        <w:spacing w:lineRule="auto" w:line="240" w:before="168" w:after="0"/>
        <w:ind w:hanging="0" w:left="0" w:right="0"/>
        <w:jc w:val="left"/>
        <w:rPr/>
      </w:pPr>
      <w:r>
        <w:rPr/>
        <mc:AlternateContent>
          <mc:Choice Requires="wps">
            <w:drawing>
              <wp:inline distT="0" distB="0" distL="0" distR="0">
                <wp:extent cx="444500" cy="177800"/>
                <wp:effectExtent l="0" t="0" r="0" b="0"/>
                <wp:docPr id="45" name="Picture 23"/>
                <a:graphic xmlns:a="http://schemas.openxmlformats.org/drawingml/2006/main">
                  <a:graphicData uri="http://schemas.openxmlformats.org/drawingml/2006/picture">
                    <pic:pic xmlns:pic="http://schemas.openxmlformats.org/drawingml/2006/picture">
                      <pic:nvPicPr>
                        <pic:cNvPr id="46" name="Picture 23" descr=""/>
                        <pic:cNvPicPr/>
                      </pic:nvPicPr>
                      <pic:blipFill>
                        <a:blip r:embed="rId24"/>
                        <a:stretch/>
                      </pic:blipFill>
                      <pic:spPr>
                        <a:xfrm>
                          <a:off x="0" y="0"/>
                          <a:ext cx="444600" cy="17784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3"/>
          <w:sz w:val="26"/>
          <w:szCs w:val="26"/>
        </w:rPr>
        <w:t xml:space="preserve">                    </w:t>
      </w:r>
      <w:r>
        <w:rPr>
          <w:rFonts w:eastAsia="Times NR MT Pro" w:cs="Times NR MT Pro" w:ascii="Times NR MT Pro" w:hAnsi="Times NR MT Pro"/>
          <w:b w:val="false"/>
          <w:i w:val="false"/>
          <w:color w:val="000000"/>
          <w:spacing w:val="-3"/>
          <w:sz w:val="26"/>
          <w:szCs w:val="26"/>
        </w:rPr>
        <w:t xml:space="preserve">if grid[x][y] == 'R': </w:t>
      </w:r>
    </w:p>
    <w:p>
      <w:pPr>
        <w:pStyle w:val="Normal"/>
        <w:widowControl/>
        <w:spacing w:lineRule="exact" w:line="288" w:before="168" w:after="0"/>
        <w:ind w:hanging="0" w:left="144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new_cost += 2 </w:t>
      </w:r>
    </w:p>
    <w:p>
      <w:pPr>
        <w:pStyle w:val="Normal"/>
        <w:widowControl/>
        <w:spacing w:lineRule="exact" w:line="288" w:before="640" w:after="0"/>
        <w:ind w:hanging="0" w:left="1194"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heapq.heappush( </w:t>
      </w:r>
    </w:p>
    <w:p>
      <w:pPr>
        <w:pStyle w:val="Normal"/>
        <w:widowControl/>
        <w:spacing w:lineRule="exact" w:line="286" w:before="168" w:after="0"/>
        <w:ind w:hanging="0" w:left="1446"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pq, </w:t>
      </w:r>
    </w:p>
    <w:p>
      <w:pPr>
        <w:pStyle w:val="Normal"/>
        <w:widowControl/>
        <w:spacing w:lineRule="auto" w:line="240" w:before="168" w:after="0"/>
        <w:ind w:hanging="0" w:left="0" w:right="0"/>
        <w:jc w:val="left"/>
        <w:rPr/>
      </w:pPr>
      <w:r>
        <w:rPr/>
        <mc:AlternateContent>
          <mc:Choice Requires="wps">
            <w:drawing>
              <wp:inline distT="0" distB="0" distL="0" distR="0">
                <wp:extent cx="2184400" cy="241300"/>
                <wp:effectExtent l="0" t="0" r="0" b="0"/>
                <wp:docPr id="47" name="Picture 24"/>
                <a:graphic xmlns:a="http://schemas.openxmlformats.org/drawingml/2006/main">
                  <a:graphicData uri="http://schemas.openxmlformats.org/drawingml/2006/picture">
                    <pic:pic xmlns:pic="http://schemas.openxmlformats.org/drawingml/2006/picture">
                      <pic:nvPicPr>
                        <pic:cNvPr id="48" name="Picture 24" descr=""/>
                        <pic:cNvPicPr/>
                      </pic:nvPicPr>
                      <pic:blipFill>
                        <a:blip r:embed="rId25"/>
                        <a:stretch/>
                      </pic:blipFill>
                      <pic:spPr>
                        <a:xfrm>
                          <a:off x="0" y="0"/>
                          <a:ext cx="2184480" cy="241200"/>
                        </a:xfrm>
                        <a:prstGeom prst="rect">
                          <a:avLst/>
                        </a:prstGeom>
                        <a:noFill/>
                        <a:ln w="0">
                          <a:noFill/>
                        </a:ln>
                      </pic:spPr>
                    </pic:pic>
                  </a:graphicData>
                </a:graphic>
              </wp:inline>
            </w:drawing>
          </mc:Choice>
        </mc:AlternateContent>
      </w: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(new_cost, (x, y), path + [(x, y)]) </w:t>
      </w:r>
    </w:p>
    <w:p>
      <w:pPr>
        <w:pStyle w:val="Normal"/>
        <w:widowControl/>
        <w:spacing w:lineRule="exact" w:line="288" w:before="166" w:after="0"/>
        <w:ind w:hanging="0" w:left="1194" w:right="0"/>
        <w:jc w:val="left"/>
        <w:rPr/>
      </w:pPr>
      <w:r>
        <w:rPr>
          <w:rFonts w:eastAsia="Times NR MT Pro" w:cs="Times NR MT Pro" w:ascii="Times NR MT Pro" w:hAnsi="Times NR MT Pro"/>
          <w:b w:val="false"/>
          <w:i w:val="false"/>
          <w:color w:val="000000"/>
          <w:spacing w:val="-2"/>
          <w:sz w:val="26"/>
          <w:szCs w:val="26"/>
        </w:rPr>
        <w:t xml:space="preserve"> </w:t>
      </w:r>
      <w:r>
        <w:rPr>
          <w:rFonts w:eastAsia="Times NR MT Pro" w:cs="Times NR MT Pro" w:ascii="Times NR MT Pro" w:hAnsi="Times NR MT Pro"/>
          <w:b w:val="false"/>
          <w:i w:val="false"/>
          <w:color w:val="000000"/>
          <w:spacing w:val="-2"/>
          <w:sz w:val="26"/>
          <w:szCs w:val="26"/>
        </w:rPr>
        <w:t xml:space="preserve">) </w:t>
      </w:r>
    </w:p>
    <w:p>
      <w:pPr>
        <w:pStyle w:val="Normal"/>
        <w:widowControl/>
        <w:spacing w:lineRule="exact" w:line="288" w:before="640" w:after="0"/>
        <w:ind w:hanging="0" w:left="188" w:right="0"/>
        <w:jc w:val="left"/>
        <w:rPr/>
      </w:pPr>
      <w:r>
        <w:rPr>
          <w:rFonts w:eastAsia="Times NR MT Pro" w:cs="Times NR MT Pro" w:ascii="Times NR MT Pro" w:hAnsi="Times NR MT Pro"/>
          <w:b w:val="false"/>
          <w:i w:val="false"/>
          <w:color w:val="000000"/>
          <w:spacing w:val="-7"/>
          <w:sz w:val="26"/>
          <w:szCs w:val="26"/>
        </w:rPr>
        <w:t xml:space="preserve"> </w:t>
      </w:r>
      <w:r>
        <w:rPr>
          <w:rFonts w:eastAsia="Times NR MT Pro" w:cs="Times NR MT Pro" w:ascii="Times NR MT Pro" w:hAnsi="Times NR MT Pro"/>
          <w:b w:val="false"/>
          <w:i w:val="false"/>
          <w:color w:val="000000"/>
          <w:spacing w:val="-7"/>
          <w:sz w:val="26"/>
          <w:szCs w:val="26"/>
        </w:rPr>
        <w:t xml:space="preserve">return None, None </w:t>
      </w:r>
    </w:p>
    <w:p>
      <w:pPr>
        <w:pStyle w:val="Normal"/>
        <w:widowControl/>
        <w:spacing w:lineRule="exact" w:line="288" w:before="1116" w:after="0"/>
        <w:ind w:hanging="0" w:left="0" w:right="0"/>
        <w:jc w:val="left"/>
        <w:rPr/>
      </w:pPr>
      <w:r>
        <w:rPr>
          <w:rFonts w:eastAsia="Times NR MT Pro" w:cs="Times NR MT Pro" w:ascii="Times NR MT Pro" w:hAnsi="Times NR MT Pro"/>
          <w:b w:val="false"/>
          <w:i w:val="false"/>
          <w:color w:val="000000"/>
          <w:spacing w:val="-7"/>
          <w:sz w:val="26"/>
          <w:szCs w:val="26"/>
        </w:rPr>
        <w:t xml:space="preserve"># Driver Code </w:t>
      </w:r>
    </w:p>
    <w:p>
      <w:pPr>
        <w:sectPr>
          <w:type w:val="nextPage"/>
          <w:pgSz w:w="12240" w:h="15840"/>
          <w:pgMar w:left="1440" w:right="1800" w:gutter="0" w:header="0" w:top="1322" w:footer="0" w:bottom="472"/>
          <w:pgNumType w:fmt="decimal"/>
          <w:formProt w:val="false"/>
          <w:docGrid w:type="default" w:linePitch="360" w:charSpace="4096"/>
        </w:sectPr>
        <w:pStyle w:val="Normal"/>
        <w:widowControl/>
        <w:spacing w:lineRule="exact" w:line="288" w:before="166" w:after="0"/>
        <w:ind w:hanging="0" w:left="0" w:right="0"/>
        <w:jc w:val="left"/>
        <w:rPr/>
      </w:pPr>
      <w:r>
        <w:rPr>
          <w:rFonts w:eastAsia="Times NR MT Pro" w:cs="Times NR MT Pro" w:ascii="Times NR MT Pro" w:hAnsi="Times NR MT Pro"/>
          <w:b w:val="false"/>
          <w:i w:val="false"/>
          <w:color w:val="000000"/>
          <w:spacing w:val="-7"/>
          <w:sz w:val="26"/>
          <w:szCs w:val="26"/>
        </w:rPr>
        <w:t xml:space="preserve">path, cost = uniform_cost_search(start, goal) </w:t>
      </w:r>
    </w:p>
    <w:p>
      <w:pPr>
        <w:pStyle w:val="Normal"/>
        <w:widowControl/>
        <w:spacing w:lineRule="exact" w:line="220" w:before="0" w:after="136"/>
        <w:ind w:left="0" w:right="0"/>
        <w:rPr/>
      </w:pPr>
      <w:r>
        <w:rPr/>
      </w:r>
    </w:p>
    <w:p>
      <w:pPr>
        <w:pStyle w:val="Normal"/>
        <w:widowControl/>
        <w:tabs>
          <w:tab w:val="clear" w:pos="720"/>
          <w:tab w:val="left" w:pos="188" w:leader="none"/>
        </w:tabs>
        <w:spacing w:lineRule="exact" w:line="444" w:before="0" w:after="0"/>
        <w:ind w:hanging="0" w:left="0" w:right="5472"/>
        <w:jc w:val="left"/>
        <w:rPr/>
      </w:pPr>
      <w:r>
        <w:rPr>
          <w:rFonts w:eastAsia="Times NR MT Pro" w:cs="Times NR MT Pro" w:ascii="Times NR MT Pro" w:hAnsi="Times NR MT Pro"/>
          <w:b w:val="false"/>
          <w:i w:val="false"/>
          <w:color w:val="000000"/>
          <w:spacing w:val="-7"/>
          <w:sz w:val="26"/>
          <w:szCs w:val="26"/>
        </w:rPr>
        <w:t xml:space="preserve">if path: </w:t>
      </w:r>
      <w:r>
        <w:rPr/>
        <w:br/>
        <w:t xml:space="preserve"> </w:t>
      </w:r>
      <w:r>
        <w:rPr>
          <w:rFonts w:eastAsia="Times NR MT Pro" w:cs="Times NR MT Pro" w:ascii="Times NR MT Pro" w:hAnsi="Times NR MT Pro"/>
          <w:b w:val="false"/>
          <w:i w:val="false"/>
          <w:color w:val="000000"/>
          <w:spacing w:val="-7"/>
          <w:sz w:val="26"/>
          <w:szCs w:val="26"/>
        </w:rPr>
        <w:t xml:space="preserve"> print("\nMinimum Cost Path:") </w:t>
      </w:r>
      <w:r>
        <w:rPr/>
        <w:br/>
        <w:t xml:space="preserve">  </w:t>
      </w:r>
      <w:r>
        <w:rPr>
          <w:rFonts w:eastAsia="Times NR MT Pro" w:cs="Times NR MT Pro" w:ascii="Times NR MT Pro" w:hAnsi="Times NR MT Pro"/>
          <w:b w:val="false"/>
          <w:i w:val="false"/>
          <w:color w:val="000000"/>
          <w:spacing w:val="-7"/>
          <w:sz w:val="26"/>
          <w:szCs w:val="26"/>
        </w:rPr>
        <w:t xml:space="preserve"> print(path) </w:t>
      </w:r>
      <w:r>
        <w:rPr/>
        <w:br/>
        <w:t xml:space="preserve"> </w:t>
      </w:r>
      <w:r>
        <w:rPr>
          <w:rFonts w:eastAsia="Times NR MT Pro" w:cs="Times NR MT Pro" w:ascii="Times NR MT Pro" w:hAnsi="Times NR MT Pro"/>
          <w:b w:val="false"/>
          <w:i w:val="false"/>
          <w:color w:val="000000"/>
          <w:spacing w:val="-7"/>
          <w:sz w:val="26"/>
          <w:szCs w:val="26"/>
        </w:rPr>
        <w:t xml:space="preserve"> print("Total Cost =", cost) </w:t>
      </w:r>
      <w:r>
        <w:rPr/>
        <w:br/>
      </w:r>
      <w:r>
        <w:rPr>
          <w:rFonts w:eastAsia="Times NR MT Pro" w:cs="Times NR MT Pro" w:ascii="Times NR MT Pro" w:hAnsi="Times NR MT Pro"/>
          <w:b w:val="false"/>
          <w:i w:val="false"/>
          <w:color w:val="000000"/>
          <w:spacing w:val="-1"/>
          <w:sz w:val="26"/>
          <w:szCs w:val="26"/>
        </w:rPr>
        <w:t xml:space="preserve">else: </w:t>
      </w:r>
      <w:r>
        <w:rPr/>
        <w:br/>
        <w:t xml:space="preserve"> </w:t>
      </w:r>
      <w:r>
        <w:rPr>
          <w:rFonts w:eastAsia="Times NR MT Pro" w:cs="Times NR MT Pro" w:ascii="Times NR MT Pro" w:hAnsi="Times NR MT Pro"/>
          <w:b w:val="false"/>
          <w:i w:val="false"/>
          <w:color w:val="000000"/>
          <w:spacing w:val="-7"/>
          <w:sz w:val="26"/>
          <w:szCs w:val="26"/>
        </w:rPr>
        <w:t xml:space="preserve"> print("No Path Found") </w:t>
      </w:r>
    </w:p>
    <w:p>
      <w:pPr>
        <w:pStyle w:val="Normal"/>
        <w:widowControl/>
        <w:spacing w:lineRule="exact" w:line="474" w:before="930" w:after="0"/>
        <w:ind w:hanging="0" w:left="0" w:right="288"/>
        <w:jc w:val="left"/>
        <w:rPr/>
      </w:pPr>
      <w:r>
        <w:rPr>
          <w:rFonts w:eastAsia="Times New Roman" w:cs="Times New Roman" w:ascii="Times New Roman" w:hAnsi="Times New Roman"/>
          <w:b/>
          <w:bCs/>
          <w:i w:val="false"/>
          <w:color w:val="000000"/>
          <w:spacing w:val="-7"/>
          <w:sz w:val="26"/>
          <w:szCs w:val="26"/>
        </w:rPr>
        <w:t xml:space="preserve">Result </w:t>
      </w:r>
      <w:r>
        <w:rPr/>
        <w:br/>
      </w:r>
      <w:r>
        <w:rPr>
          <w:rFonts w:eastAsia="Times NR MT Pro" w:cs="Times NR MT Pro" w:ascii="Times NR MT Pro" w:hAnsi="Times NR MT Pro"/>
          <w:b w:val="false"/>
          <w:i w:val="false"/>
          <w:color w:val="000000"/>
          <w:spacing w:val="-7"/>
          <w:sz w:val="26"/>
          <w:szCs w:val="26"/>
        </w:rPr>
        <w:t>The Online Search Agent successfully reaches the survivor by selecting the minimum-cost path using the Uniform Cost Search algorithm.</w:t>
      </w:r>
    </w:p>
    <w:sectPr>
      <w:type w:val="nextPage"/>
      <w:pgSz w:w="12240" w:h="15840"/>
      <w:pgMar w:left="1440" w:right="180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Times NR MT Pro">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20</Pages>
  <Words>1381</Words>
  <Characters>7306</Characters>
  <CharactersWithSpaces>9293</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