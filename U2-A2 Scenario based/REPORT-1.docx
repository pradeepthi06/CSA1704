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940" w:type="dxa"/>
        <w:jc w:val="left"/>
        <w:tblInd w:w="-10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10940"/>
      </w:tblGrid>
      <w:tr>
        <w:trPr>
          <w:trHeight w:val="15852" w:hRule="exact"/>
        </w:trPr>
        <w:tc>
          <w:tcPr>
            <w:tcW w:w="1094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398" w:before="968" w:after="0"/>
              <w:ind w:hanging="0" w:left="0" w:right="5258"/>
              <w:jc w:val="righ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9"/>
                <w:sz w:val="36"/>
                <w:szCs w:val="36"/>
              </w:rPr>
              <w:t xml:space="preserve"> </w:t>
            </w: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9"/>
                <w:sz w:val="36"/>
                <w:szCs w:val="36"/>
              </w:rPr>
              <w:t>REPORT</w:t>
            </w:r>
          </w:p>
          <w:p>
            <w:pPr>
              <w:pStyle w:val="Normal"/>
              <w:widowControl/>
              <w:spacing w:lineRule="exact" w:line="414" w:before="280" w:after="0"/>
              <w:ind w:hanging="0" w:left="952" w:right="1008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9"/>
                <w:sz w:val="36"/>
                <w:szCs w:val="36"/>
              </w:rPr>
              <w:t>APPLICATION OF AI SEARCH AND OPTIMIZATION ALGORITHMS IN REAL-WORLD SCENARIOS</w:t>
            </w:r>
          </w:p>
          <w:p>
            <w:pPr>
              <w:pStyle w:val="Normal"/>
              <w:widowControl/>
              <w:spacing w:lineRule="exact" w:line="398" w:before="296" w:after="0"/>
              <w:ind w:hanging="0" w:left="952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9"/>
                <w:sz w:val="36"/>
                <w:szCs w:val="36"/>
              </w:rPr>
              <w:t>Submitted By:</w:t>
            </w:r>
          </w:p>
          <w:p>
            <w:pPr>
              <w:pStyle w:val="Normal"/>
              <w:widowControl/>
              <w:spacing w:lineRule="exact" w:line="398" w:before="296" w:after="0"/>
              <w:ind w:hanging="0" w:left="952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9"/>
                <w:sz w:val="36"/>
                <w:szCs w:val="36"/>
              </w:rPr>
              <w:t>Name: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9"/>
                <w:sz w:val="36"/>
                <w:szCs w:val="36"/>
              </w:rPr>
              <w:t xml:space="preserve">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9"/>
                <w:sz w:val="36"/>
                <w:szCs w:val="36"/>
              </w:rPr>
              <w:t xml:space="preserve">M Pradeepthi </w:t>
            </w:r>
          </w:p>
          <w:p>
            <w:pPr>
              <w:pStyle w:val="Normal"/>
              <w:widowControl/>
              <w:spacing w:lineRule="exact" w:line="416" w:before="278" w:after="0"/>
              <w:ind w:hanging="0" w:left="952" w:right="5328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3"/>
                <w:sz w:val="36"/>
                <w:szCs w:val="36"/>
              </w:rPr>
              <w:t>Register Number: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0"/>
                <w:sz w:val="36"/>
                <w:szCs w:val="36"/>
              </w:rPr>
              <w:t xml:space="preserve"> 192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0"/>
                <w:sz w:val="36"/>
                <w:szCs w:val="36"/>
              </w:rPr>
              <w:t>472387</w:t>
            </w:r>
            <w:r>
              <w:rPr/>
              <w:br/>
            </w: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0"/>
                <w:sz w:val="36"/>
                <w:szCs w:val="36"/>
              </w:rPr>
              <w:t>Department: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9"/>
                <w:sz w:val="36"/>
                <w:szCs w:val="36"/>
              </w:rPr>
              <w:t xml:space="preserve">  CSE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9"/>
                <w:sz w:val="36"/>
                <w:szCs w:val="36"/>
              </w:rPr>
              <w:t>-AI</w:t>
            </w:r>
          </w:p>
          <w:p>
            <w:pPr>
              <w:pStyle w:val="Normal"/>
              <w:widowControl/>
              <w:spacing w:lineRule="exact" w:line="400" w:before="294" w:after="0"/>
              <w:ind w:hanging="0" w:left="952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9"/>
                <w:sz w:val="36"/>
                <w:szCs w:val="36"/>
              </w:rPr>
              <w:t>Course: Artificial Intelligence</w:t>
            </w:r>
          </w:p>
          <w:p>
            <w:pPr>
              <w:pStyle w:val="Normal"/>
              <w:widowControl/>
              <w:spacing w:lineRule="exact" w:line="398" w:before="988" w:after="0"/>
              <w:ind w:hanging="0" w:left="952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9"/>
                <w:sz w:val="36"/>
                <w:szCs w:val="36"/>
              </w:rPr>
              <w:t>Topic:</w:t>
            </w:r>
          </w:p>
          <w:p>
            <w:pPr>
              <w:pStyle w:val="Normal"/>
              <w:widowControl/>
              <w:spacing w:lineRule="exact" w:line="416" w:before="278" w:after="0"/>
              <w:ind w:hanging="0" w:left="952" w:right="864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9"/>
                <w:sz w:val="36"/>
                <w:szCs w:val="36"/>
              </w:rPr>
              <w:t>Scenario-Based Analysis of AI Search, Optimization, CSP, and Game AI Algorithms</w:t>
            </w:r>
          </w:p>
          <w:p>
            <w:pPr>
              <w:pStyle w:val="Normal"/>
              <w:widowControl/>
              <w:spacing w:lineRule="exact" w:line="354" w:before="986" w:after="0"/>
              <w:ind w:hanging="0" w:left="952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8"/>
                <w:sz w:val="31"/>
                <w:szCs w:val="31"/>
              </w:rPr>
              <w:t>ABSTRACT</w:t>
            </w:r>
          </w:p>
          <w:p>
            <w:pPr>
              <w:pStyle w:val="Normal"/>
              <w:widowControl/>
              <w:spacing w:lineRule="exact" w:line="368" w:before="280" w:after="0"/>
              <w:ind w:hanging="0" w:left="952" w:right="874"/>
              <w:jc w:val="both"/>
              <w:rPr/>
            </w:pP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8"/>
                <w:sz w:val="31"/>
                <w:szCs w:val="31"/>
              </w:rPr>
              <w:t xml:space="preserve">Artificial Intelligence algorithms play a significant role in solving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3"/>
                <w:sz w:val="31"/>
                <w:szCs w:val="31"/>
              </w:rPr>
              <w:t xml:space="preserve">complex real-world problems that involve uncertainty, large search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2"/>
                <w:sz w:val="31"/>
                <w:szCs w:val="31"/>
              </w:rPr>
              <w:t xml:space="preserve">spaces, and dynamic environments. This report analyzes five different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8"/>
                <w:sz w:val="31"/>
                <w:szCs w:val="31"/>
              </w:rPr>
              <w:t xml:space="preserve">AI-based scenarios including emergency drone navigation, smart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1"/>
                <w:sz w:val="31"/>
                <w:szCs w:val="31"/>
              </w:rPr>
              <w:t xml:space="preserve">traffic optimization, autonomous rover exploration, exam timetable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8"/>
                <w:sz w:val="31"/>
                <w:szCs w:val="31"/>
              </w:rPr>
              <w:t xml:space="preserve">generation, and strategic game decision-making. Various AI techniques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8"/>
                <w:sz w:val="31"/>
                <w:szCs w:val="31"/>
              </w:rPr>
              <w:t xml:space="preserve">such as Greedy Best-First Search, A*, Hill Climbing, Simulated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8"/>
                <w:sz w:val="31"/>
                <w:szCs w:val="31"/>
              </w:rPr>
              <w:t xml:space="preserve">Annealing, Genetic Algorithms, Online Search, Constraint Satisfaction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8"/>
                <w:sz w:val="31"/>
                <w:szCs w:val="31"/>
              </w:rPr>
              <w:t xml:space="preserve">Problems, Minimax, and Alpha-Beta Pruning are studied. Each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2"/>
                <w:sz w:val="31"/>
                <w:szCs w:val="31"/>
              </w:rPr>
              <w:t xml:space="preserve">algorithm is evaluated based on efficiency, adaptability, optimality,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8"/>
                <w:sz w:val="31"/>
                <w:szCs w:val="31"/>
              </w:rPr>
              <w:t xml:space="preserve">scalability, and suitability for real-time applications. The report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5"/>
                <w:sz w:val="31"/>
                <w:szCs w:val="31"/>
              </w:rPr>
              <w:t xml:space="preserve">identifies the most appropriate algorithm for each scenario with proper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3"/>
                <w:sz w:val="31"/>
                <w:szCs w:val="31"/>
              </w:rPr>
              <w:t>justification.</w:t>
            </w:r>
          </w:p>
        </w:tc>
      </w:tr>
    </w:tbl>
    <w:p>
      <w:pPr>
        <w:sectPr>
          <w:type w:val="nextPage"/>
          <w:pgSz w:w="11906" w:h="16838"/>
          <w:pgMar w:left="480" w:right="458" w:gutter="0" w:header="0" w:top="480" w:footer="0" w:bottom="478"/>
          <w:pgNumType w:fmt="decimal"/>
          <w:formProt w:val="false"/>
          <w:docGrid w:type="default" w:linePitch="360" w:charSpace="4096"/>
        </w:sectPr>
        <w:pStyle w:val="Normal"/>
        <w:widowControl/>
        <w:spacing w:lineRule="exact" w:line="14" w:before="0" w:after="0"/>
        <w:ind w:left="0" w:right="0"/>
        <w:rPr/>
      </w:pPr>
      <w:r>
        <w:rPr/>
      </w:r>
    </w:p>
    <w:tbl>
      <w:tblPr>
        <w:tblW w:w="10940" w:type="dxa"/>
        <w:jc w:val="left"/>
        <w:tblInd w:w="-10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10940"/>
      </w:tblGrid>
      <w:tr>
        <w:trPr>
          <w:trHeight w:val="15852" w:hRule="exact"/>
        </w:trPr>
        <w:tc>
          <w:tcPr>
            <w:tcW w:w="1094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352" w:before="1614" w:after="0"/>
              <w:ind w:hanging="0" w:left="952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3"/>
                <w:sz w:val="31"/>
                <w:szCs w:val="31"/>
              </w:rPr>
              <w:t>1. INTRODUCTION</w:t>
            </w:r>
          </w:p>
          <w:p>
            <w:pPr>
              <w:pStyle w:val="Normal"/>
              <w:widowControl/>
              <w:spacing w:lineRule="exact" w:line="368" w:before="280" w:after="0"/>
              <w:ind w:hanging="0" w:left="952" w:right="874"/>
              <w:jc w:val="both"/>
              <w:rPr/>
            </w:pP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1"/>
                <w:sz w:val="31"/>
                <w:szCs w:val="31"/>
              </w:rPr>
              <w:t xml:space="preserve">Artificial Intelligence enables machines to make intelligent decisions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2"/>
                <w:sz w:val="31"/>
                <w:szCs w:val="31"/>
              </w:rPr>
              <w:t xml:space="preserve">by searching through possible solutions, optimizing performance, and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8"/>
                <w:sz w:val="31"/>
                <w:szCs w:val="31"/>
              </w:rPr>
              <w:t xml:space="preserve">adapting to changing environments. Many real-world problems cannot be solved using traditional methods due to uncertainty, complexity, and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4"/>
                <w:sz w:val="31"/>
                <w:szCs w:val="31"/>
              </w:rPr>
              <w:t>continuous changes.</w:t>
            </w:r>
          </w:p>
          <w:p>
            <w:pPr>
              <w:pStyle w:val="Normal"/>
              <w:widowControl/>
              <w:spacing w:lineRule="exact" w:line="368" w:before="280" w:after="0"/>
              <w:ind w:hanging="0" w:left="952" w:right="874"/>
              <w:jc w:val="both"/>
              <w:rPr/>
            </w:pP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3"/>
                <w:sz w:val="31"/>
                <w:szCs w:val="31"/>
              </w:rPr>
              <w:t xml:space="preserve">Search algorithms help AI systems find optimal solutions by exploring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3"/>
                <w:sz w:val="31"/>
                <w:szCs w:val="31"/>
              </w:rPr>
              <w:t xml:space="preserve">possible states, while optimization algorithms improve solutions by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1"/>
                <w:sz w:val="31"/>
                <w:szCs w:val="31"/>
              </w:rPr>
              <w:t xml:space="preserve">reducing cost and increasing efficiency. Constraint-based approaches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8"/>
                <w:sz w:val="31"/>
                <w:szCs w:val="31"/>
              </w:rPr>
              <w:t xml:space="preserve">solve problems with multiple restrictions, and game algorithms support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2"/>
                <w:sz w:val="31"/>
                <w:szCs w:val="31"/>
              </w:rPr>
              <w:t>intelligent decision-making.</w:t>
            </w:r>
          </w:p>
          <w:p>
            <w:pPr>
              <w:pStyle w:val="Normal"/>
              <w:widowControl/>
              <w:spacing w:lineRule="exact" w:line="368" w:before="280" w:after="0"/>
              <w:ind w:hanging="0" w:left="952" w:right="864"/>
              <w:jc w:val="left"/>
              <w:rPr/>
            </w:pP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4"/>
                <w:sz w:val="31"/>
                <w:szCs w:val="31"/>
              </w:rPr>
              <w:t>This report focuses on analyzing different AI algorithms based on real-world applications and selecting the most suitable approaches.</w:t>
            </w:r>
          </w:p>
          <w:p>
            <w:pPr>
              <w:pStyle w:val="Normal"/>
              <w:widowControl/>
              <w:spacing w:lineRule="exact" w:line="368" w:before="928" w:after="0"/>
              <w:ind w:hanging="0" w:left="952" w:right="864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8"/>
                <w:sz w:val="31"/>
                <w:szCs w:val="31"/>
              </w:rPr>
              <w:t xml:space="preserve">2. AI-BASED DRONE NAVIGATION FOR EMERGENCY </w:t>
            </w: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1"/>
                <w:sz w:val="31"/>
                <w:szCs w:val="31"/>
              </w:rPr>
              <w:t>MEDICINE DELIVERY</w:t>
            </w:r>
          </w:p>
          <w:p>
            <w:pPr>
              <w:pStyle w:val="Normal"/>
              <w:widowControl/>
              <w:spacing w:lineRule="exact" w:line="354" w:before="294" w:after="0"/>
              <w:ind w:hanging="0" w:left="952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2"/>
                <w:sz w:val="31"/>
                <w:szCs w:val="31"/>
              </w:rPr>
              <w:t>2.1 Scenario Description</w:t>
            </w:r>
          </w:p>
          <w:p>
            <w:pPr>
              <w:pStyle w:val="Normal"/>
              <w:widowControl/>
              <w:spacing w:lineRule="exact" w:line="368" w:before="280" w:after="0"/>
              <w:ind w:hanging="0" w:left="952" w:right="872"/>
              <w:jc w:val="both"/>
              <w:rPr/>
            </w:pP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8"/>
                <w:sz w:val="31"/>
                <w:szCs w:val="31"/>
              </w:rPr>
              <w:t xml:space="preserve">A government deploys AI-powered drones to deliver emergency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0"/>
                <w:sz w:val="31"/>
                <w:szCs w:val="31"/>
              </w:rPr>
              <w:t xml:space="preserve">medicines in flood-affected regions. The drone environment is highly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3"/>
                <w:sz w:val="31"/>
                <w:szCs w:val="31"/>
              </w:rPr>
              <w:t xml:space="preserve">dynamic because roads may become blocked, weather conditions may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8"/>
                <w:sz w:val="31"/>
                <w:szCs w:val="31"/>
              </w:rPr>
              <w:t xml:space="preserve">change, and travelling costs may vary. The drone uses heuristic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4"/>
                <w:sz w:val="31"/>
                <w:szCs w:val="31"/>
              </w:rPr>
              <w:t xml:space="preserve">information such as straight-line distance and partial real-time updates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3"/>
                <w:sz w:val="31"/>
                <w:szCs w:val="31"/>
              </w:rPr>
              <w:t>to select safe and fast routes.</w:t>
            </w:r>
          </w:p>
          <w:p>
            <w:pPr>
              <w:pStyle w:val="Normal"/>
              <w:widowControl/>
              <w:spacing w:lineRule="exact" w:line="352" w:before="944" w:after="0"/>
              <w:ind w:hanging="0" w:left="952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2"/>
                <w:sz w:val="31"/>
                <w:szCs w:val="31"/>
              </w:rPr>
              <w:t>2.2 Greedy Best-First Search Analysis</w:t>
            </w:r>
          </w:p>
          <w:p>
            <w:pPr>
              <w:pStyle w:val="Normal"/>
              <w:widowControl/>
              <w:spacing w:lineRule="exact" w:line="368" w:before="280" w:after="0"/>
              <w:ind w:hanging="0" w:left="952" w:right="864"/>
              <w:jc w:val="left"/>
              <w:rPr/>
            </w:pP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1"/>
                <w:sz w:val="31"/>
                <w:szCs w:val="31"/>
              </w:rPr>
              <w:t xml:space="preserve">Greedy Best-First Search selects the node that appears closest to the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4"/>
                <w:sz w:val="31"/>
                <w:szCs w:val="31"/>
              </w:rPr>
              <w:t>destination based only on heuristic estimation.</w:t>
            </w:r>
          </w:p>
        </w:tc>
      </w:tr>
    </w:tbl>
    <w:p>
      <w:pPr>
        <w:sectPr>
          <w:type w:val="nextPage"/>
          <w:pgSz w:w="11906" w:h="16838"/>
          <w:pgMar w:left="480" w:right="458" w:gutter="0" w:header="0" w:top="480" w:footer="0" w:bottom="478"/>
          <w:pgNumType w:fmt="decimal"/>
          <w:formProt w:val="false"/>
          <w:docGrid w:type="default" w:linePitch="360" w:charSpace="4096"/>
        </w:sectPr>
        <w:pStyle w:val="Normal"/>
        <w:widowControl/>
        <w:spacing w:lineRule="exact" w:line="14" w:before="0" w:after="0"/>
        <w:ind w:left="0" w:right="0"/>
        <w:rPr/>
      </w:pPr>
      <w:r>
        <w:rPr/>
      </w:r>
    </w:p>
    <w:tbl>
      <w:tblPr>
        <w:tblW w:w="10940" w:type="dxa"/>
        <w:jc w:val="left"/>
        <w:tblInd w:w="-10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10940"/>
      </w:tblGrid>
      <w:tr>
        <w:trPr>
          <w:trHeight w:val="15852" w:hRule="exact"/>
        </w:trPr>
        <w:tc>
          <w:tcPr>
            <w:tcW w:w="1094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52" w:leader="none"/>
              </w:tabs>
              <w:spacing w:lineRule="auto" w:line="240" w:before="670" w:after="276"/>
              <w:ind w:hanging="0" w:left="912" w:right="6192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2"/>
                <w:sz w:val="31"/>
                <w:szCs w:val="31"/>
              </w:rPr>
              <w:t xml:space="preserve">Evaluation Function: </w:t>
            </w:r>
            <w:r>
              <w:rPr/>
              <w:br/>
            </w:r>
            <w:r>
              <w:rPr/>
              <mc:AlternateContent>
                <mc:Choice Requires="wps">
                  <w:drawing>
                    <wp:inline distT="0" distB="0" distL="0" distR="0">
                      <wp:extent cx="2298700" cy="279400"/>
                      <wp:effectExtent l="0" t="0" r="0" b="0"/>
                      <wp:docPr id="1" name="Picture 1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1" descr=""/>
                              <pic:cNvPicPr/>
                            </pic:nvPicPr>
                            <pic:blipFill>
                              <a:blip r:embed="rId2"/>
                              <a:stretch/>
                            </pic:blipFill>
                            <pic:spPr>
                              <a:xfrm>
                                <a:off x="0" y="0"/>
                                <a:ext cx="2298600" cy="2793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</mc:AlternateConten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8"/>
                <w:sz w:val="31"/>
                <w:szCs w:val="31"/>
              </w:rPr>
              <w:t xml:space="preserve">f(n)=h(n)f(n)=h(n)f(n)=h(n) </w:t>
            </w:r>
            <w:r>
              <w:rPr/>
              <w:br/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1"/>
                <w:sz w:val="31"/>
                <w:szCs w:val="31"/>
              </w:rPr>
              <w:t>where,</w:t>
            </w:r>
          </w:p>
          <w:tbl>
            <w:tblPr>
              <w:tblW w:w="10060" w:type="dxa"/>
              <w:jc w:val="left"/>
              <w:tblInd w:w="432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a0" w:noVBand="1" w:noHBand="0" w:lastColumn="0" w:firstColumn="1" w:lastRow="0" w:firstRow="1"/>
            </w:tblPr>
            <w:tblGrid>
              <w:gridCol w:w="1099"/>
              <w:gridCol w:w="8960"/>
            </w:tblGrid>
            <w:tr>
              <w:trPr>
                <w:trHeight w:val="2822" w:hRule="exact"/>
              </w:trPr>
              <w:tc>
                <w:tcPr>
                  <w:tcW w:w="10059" w:type="dxa"/>
                  <w:gridSpan w:val="2"/>
                  <w:tcBorders/>
                </w:tcPr>
                <w:p>
                  <w:pPr>
                    <w:pStyle w:val="Normal"/>
                    <w:widowControl/>
                    <w:spacing w:lineRule="auto" w:line="240" w:before="20" w:after="0"/>
                    <w:ind w:hanging="0" w:left="460" w:right="0"/>
                    <w:jc w:val="left"/>
                    <w:rPr/>
                  </w:pPr>
                  <w:r>
                    <w:rPr/>
                    <mc:AlternateContent>
                      <mc:Choice Requires="wps">
                        <w:drawing>
                          <wp:inline distT="0" distB="0" distL="0" distR="0">
                            <wp:extent cx="558800" cy="254000"/>
                            <wp:effectExtent l="0" t="0" r="0" b="0"/>
                            <wp:docPr id="3" name="Picture 2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2" descr=""/>
                                    <pic:cNvPicPr/>
                                  </pic:nvPicPr>
                                  <pic:blipFill>
                                    <a:blip r:embed="rId3"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558720" cy="2541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0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</mc:AlternateContent>
                  </w: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5"/>
                      <w:sz w:val="31"/>
                      <w:szCs w:val="31"/>
                    </w:rPr>
                    <w:t xml:space="preserve"> </w:t>
                  </w: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5"/>
                      <w:sz w:val="31"/>
                      <w:szCs w:val="31"/>
                    </w:rPr>
                    <w:t>= estimated distance from current position to destination.</w:t>
                  </w:r>
                </w:p>
                <w:p>
                  <w:pPr>
                    <w:pStyle w:val="Normal"/>
                    <w:widowControl/>
                    <w:spacing w:lineRule="exact" w:line="508" w:before="140" w:after="0"/>
                    <w:ind w:hanging="0" w:left="520" w:right="432"/>
                    <w:jc w:val="left"/>
                    <w:rPr/>
                  </w:pPr>
                  <w:r>
                    <w:rPr>
                      <w:rFonts w:eastAsia="Liberation Serif" w:cs="Liberation Serif" w:ascii="Liberation Serif" w:hAnsi="Liberation Serif"/>
                      <w:b/>
                      <w:bCs/>
                      <w:i w:val="false"/>
                      <w:color w:val="000000"/>
                      <w:spacing w:val="2"/>
                      <w:sz w:val="31"/>
                      <w:szCs w:val="31"/>
                    </w:rPr>
                    <w:t xml:space="preserve">Working: </w:t>
                  </w:r>
                  <w:r>
                    <w:rPr/>
                    <w:br/>
                  </w: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4"/>
                      <w:sz w:val="31"/>
                      <w:szCs w:val="31"/>
                    </w:rPr>
                    <w:t xml:space="preserve">The drone immediately selects the path with the smallest estimated </w:t>
                  </w: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3"/>
                      <w:sz w:val="31"/>
                      <w:szCs w:val="31"/>
                    </w:rPr>
                    <w:t>distance without considering actual travelling cost.</w:t>
                  </w:r>
                </w:p>
                <w:p>
                  <w:pPr>
                    <w:pStyle w:val="Normal"/>
                    <w:widowControl/>
                    <w:spacing w:lineRule="exact" w:line="352" w:before="296" w:after="0"/>
                    <w:ind w:hanging="0" w:left="520" w:right="0"/>
                    <w:jc w:val="left"/>
                    <w:rPr/>
                  </w:pPr>
                  <w:r>
                    <w:rPr>
                      <w:rFonts w:eastAsia="Liberation Serif" w:cs="Liberation Serif" w:ascii="Liberation Serif" w:hAnsi="Liberation Serif"/>
                      <w:b/>
                      <w:bCs/>
                      <w:i w:val="false"/>
                      <w:color w:val="000000"/>
                      <w:spacing w:val="0"/>
                      <w:sz w:val="31"/>
                      <w:szCs w:val="31"/>
                    </w:rPr>
                    <w:t>Advantages:</w:t>
                  </w:r>
                </w:p>
              </w:tc>
            </w:tr>
            <w:tr>
              <w:trPr>
                <w:trHeight w:val="500" w:hRule="exact"/>
              </w:trPr>
              <w:tc>
                <w:tcPr>
                  <w:tcW w:w="1099" w:type="dxa"/>
                  <w:tcBorders/>
                </w:tcPr>
                <w:p>
                  <w:pPr>
                    <w:pStyle w:val="Normal"/>
                    <w:widowControl/>
                    <w:spacing w:lineRule="exact" w:line="242" w:before="242" w:after="0"/>
                    <w:ind w:hanging="0" w:left="0" w:right="128"/>
                    <w:jc w:val="right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960" w:type="dxa"/>
                  <w:tcBorders/>
                </w:tcPr>
                <w:p>
                  <w:pPr>
                    <w:pStyle w:val="Normal"/>
                    <w:widowControl/>
                    <w:spacing w:lineRule="exact" w:line="352" w:before="148" w:after="0"/>
                    <w:ind w:hanging="0" w:left="14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2"/>
                      <w:sz w:val="31"/>
                      <w:szCs w:val="31"/>
                    </w:rPr>
                    <w:t>Provides faster decisions</w:t>
                  </w:r>
                </w:p>
              </w:tc>
            </w:tr>
            <w:tr>
              <w:trPr>
                <w:trHeight w:val="380" w:hRule="exact"/>
              </w:trPr>
              <w:tc>
                <w:tcPr>
                  <w:tcW w:w="1099" w:type="dxa"/>
                  <w:tcBorders/>
                </w:tcPr>
                <w:p>
                  <w:pPr>
                    <w:pStyle w:val="Normal"/>
                    <w:widowControl/>
                    <w:spacing w:lineRule="exact" w:line="242" w:before="112" w:after="0"/>
                    <w:ind w:hanging="0" w:left="0" w:right="128"/>
                    <w:jc w:val="right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960" w:type="dxa"/>
                  <w:tcBorders/>
                </w:tcPr>
                <w:p>
                  <w:pPr>
                    <w:pStyle w:val="Normal"/>
                    <w:widowControl/>
                    <w:spacing w:lineRule="exact" w:line="354" w:before="26" w:after="0"/>
                    <w:ind w:hanging="0" w:left="14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2"/>
                      <w:sz w:val="31"/>
                      <w:szCs w:val="31"/>
                    </w:rPr>
                    <w:t>Requires less memory</w:t>
                  </w:r>
                </w:p>
              </w:tc>
            </w:tr>
            <w:tr>
              <w:trPr>
                <w:trHeight w:val="500" w:hRule="exact"/>
              </w:trPr>
              <w:tc>
                <w:tcPr>
                  <w:tcW w:w="1099" w:type="dxa"/>
                  <w:tcBorders/>
                </w:tcPr>
                <w:p>
                  <w:pPr>
                    <w:pStyle w:val="Normal"/>
                    <w:widowControl/>
                    <w:spacing w:lineRule="exact" w:line="244" w:before="98" w:after="0"/>
                    <w:ind w:hanging="0" w:left="0" w:right="128"/>
                    <w:jc w:val="right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960" w:type="dxa"/>
                  <w:tcBorders/>
                </w:tcPr>
                <w:p>
                  <w:pPr>
                    <w:pStyle w:val="Normal"/>
                    <w:widowControl/>
                    <w:spacing w:lineRule="exact" w:line="354" w:before="14" w:after="0"/>
                    <w:ind w:hanging="0" w:left="14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3"/>
                      <w:sz w:val="31"/>
                      <w:szCs w:val="31"/>
                    </w:rPr>
                    <w:t>Suitable for emergency situations</w:t>
                  </w:r>
                </w:p>
              </w:tc>
            </w:tr>
            <w:tr>
              <w:trPr>
                <w:trHeight w:val="660" w:hRule="exact"/>
              </w:trPr>
              <w:tc>
                <w:tcPr>
                  <w:tcW w:w="10059" w:type="dxa"/>
                  <w:gridSpan w:val="2"/>
                  <w:tcBorders/>
                </w:tcPr>
                <w:p>
                  <w:pPr>
                    <w:pStyle w:val="Normal"/>
                    <w:widowControl/>
                    <w:spacing w:lineRule="exact" w:line="354" w:before="162" w:after="0"/>
                    <w:ind w:hanging="0" w:left="520" w:right="0"/>
                    <w:jc w:val="left"/>
                    <w:rPr/>
                  </w:pPr>
                  <w:r>
                    <w:rPr>
                      <w:rFonts w:eastAsia="Liberation Serif" w:cs="Liberation Serif" w:ascii="Liberation Serif" w:hAnsi="Liberation Serif"/>
                      <w:b/>
                      <w:bCs/>
                      <w:i w:val="false"/>
                      <w:color w:val="000000"/>
                      <w:spacing w:val="1"/>
                      <w:sz w:val="31"/>
                      <w:szCs w:val="31"/>
                    </w:rPr>
                    <w:t>Limitations:</w:t>
                  </w:r>
                </w:p>
              </w:tc>
            </w:tr>
            <w:tr>
              <w:trPr>
                <w:trHeight w:val="500" w:hRule="exact"/>
              </w:trPr>
              <w:tc>
                <w:tcPr>
                  <w:tcW w:w="1099" w:type="dxa"/>
                  <w:tcBorders/>
                </w:tcPr>
                <w:p>
                  <w:pPr>
                    <w:pStyle w:val="Normal"/>
                    <w:widowControl/>
                    <w:spacing w:lineRule="exact" w:line="244" w:before="234" w:after="0"/>
                    <w:ind w:hanging="0" w:left="0" w:right="128"/>
                    <w:jc w:val="right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960" w:type="dxa"/>
                  <w:tcBorders/>
                </w:tcPr>
                <w:p>
                  <w:pPr>
                    <w:pStyle w:val="Normal"/>
                    <w:widowControl/>
                    <w:spacing w:lineRule="exact" w:line="354" w:before="146" w:after="0"/>
                    <w:ind w:hanging="0" w:left="14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3"/>
                      <w:sz w:val="31"/>
                      <w:szCs w:val="31"/>
                    </w:rPr>
                    <w:t>May select unsafe routes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w="1099" w:type="dxa"/>
                  <w:tcBorders/>
                </w:tcPr>
                <w:p>
                  <w:pPr>
                    <w:pStyle w:val="Normal"/>
                    <w:widowControl/>
                    <w:spacing w:lineRule="exact" w:line="244" w:before="102" w:after="0"/>
                    <w:ind w:hanging="0" w:left="0" w:right="128"/>
                    <w:jc w:val="right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960" w:type="dxa"/>
                  <w:tcBorders/>
                </w:tcPr>
                <w:p>
                  <w:pPr>
                    <w:pStyle w:val="Normal"/>
                    <w:widowControl/>
                    <w:spacing w:lineRule="exact" w:line="354" w:before="6" w:after="0"/>
                    <w:ind w:hanging="0" w:left="14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8"/>
                      <w:sz w:val="31"/>
                      <w:szCs w:val="31"/>
                    </w:rPr>
                    <w:t>Does not consider weather and terrain cost</w:t>
                  </w:r>
                </w:p>
              </w:tc>
            </w:tr>
            <w:tr>
              <w:trPr>
                <w:trHeight w:val="398" w:hRule="exact"/>
              </w:trPr>
              <w:tc>
                <w:tcPr>
                  <w:tcW w:w="1099" w:type="dxa"/>
                  <w:tcBorders/>
                </w:tcPr>
                <w:p>
                  <w:pPr>
                    <w:pStyle w:val="Normal"/>
                    <w:widowControl/>
                    <w:spacing w:lineRule="exact" w:line="242" w:before="110" w:after="0"/>
                    <w:ind w:hanging="0" w:left="0" w:right="128"/>
                    <w:jc w:val="right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960" w:type="dxa"/>
                  <w:tcBorders/>
                </w:tcPr>
                <w:p>
                  <w:pPr>
                    <w:pStyle w:val="Normal"/>
                    <w:widowControl/>
                    <w:spacing w:lineRule="exact" w:line="354" w:before="24" w:after="0"/>
                    <w:ind w:hanging="0" w:left="14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8"/>
                      <w:sz w:val="31"/>
                      <w:szCs w:val="31"/>
                    </w:rPr>
                    <w:t>May produce non-optimal solutions</w:t>
                  </w:r>
                </w:p>
              </w:tc>
            </w:tr>
            <w:tr>
              <w:trPr>
                <w:trHeight w:val="562" w:hRule="exact"/>
              </w:trPr>
              <w:tc>
                <w:tcPr>
                  <w:tcW w:w="10059" w:type="dxa"/>
                  <w:gridSpan w:val="2"/>
                  <w:tcBorders>
                    <w:bottom w:val="single" w:sz="12" w:space="0" w:color="9F9F9F"/>
                  </w:tcBorders>
                </w:tcPr>
                <w:p>
                  <w:pPr>
                    <w:pStyle w:val="Normal"/>
                    <w:widowControl/>
                    <w:bidi w:val="0"/>
                    <w:spacing w:lineRule="auto" w:line="276" w:before="0" w:after="200"/>
                    <w:jc w:val="left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widowControl/>
              <w:spacing w:lineRule="exact" w:line="352" w:before="364" w:after="0"/>
              <w:ind w:hanging="0" w:left="952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4"/>
                <w:sz w:val="31"/>
                <w:szCs w:val="31"/>
              </w:rPr>
              <w:t>2.3 A* Algorithm Analysis</w:t>
            </w:r>
          </w:p>
          <w:p>
            <w:pPr>
              <w:pStyle w:val="Normal"/>
              <w:widowControl/>
              <w:spacing w:lineRule="exact" w:line="354" w:before="292" w:after="0"/>
              <w:ind w:hanging="0" w:left="952" w:right="0"/>
              <w:jc w:val="left"/>
              <w:rPr/>
            </w:pP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3"/>
                <w:sz w:val="31"/>
                <w:szCs w:val="31"/>
              </w:rPr>
              <w:t>A* combines actual cost and heuristic estimation.</w:t>
            </w:r>
          </w:p>
          <w:p>
            <w:pPr>
              <w:pStyle w:val="Normal"/>
              <w:widowControl/>
              <w:spacing w:lineRule="exact" w:line="354" w:before="294" w:after="0"/>
              <w:ind w:hanging="0" w:left="952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2"/>
                <w:sz w:val="31"/>
                <w:szCs w:val="31"/>
              </w:rPr>
              <w:t>Evaluation Function:</w:t>
            </w:r>
          </w:p>
          <w:p>
            <w:pPr>
              <w:pStyle w:val="Normal"/>
              <w:widowControl/>
              <w:tabs>
                <w:tab w:val="clear" w:pos="720"/>
                <w:tab w:val="left" w:pos="952" w:leader="none"/>
              </w:tabs>
              <w:spacing w:lineRule="auto" w:line="240" w:before="80" w:after="0"/>
              <w:ind w:hanging="0" w:left="892" w:right="4176"/>
              <w:jc w:val="left"/>
              <w:rPr/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3683000" cy="254000"/>
                      <wp:effectExtent l="0" t="0" r="0" b="0"/>
                      <wp:docPr id="5" name="Picture 3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Picture 3" descr=""/>
                              <pic:cNvPicPr/>
                            </pic:nvPicPr>
                            <pic:blipFill>
                              <a:blip r:embed="rId4"/>
                              <a:stretch/>
                            </pic:blipFill>
                            <pic:spPr>
                              <a:xfrm>
                                <a:off x="0" y="0"/>
                                <a:ext cx="3683160" cy="2541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</mc:AlternateConten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8"/>
                <w:sz w:val="31"/>
                <w:szCs w:val="31"/>
              </w:rPr>
              <w:t xml:space="preserve">f(n)=g(n)+h(n)f(n)=g(n)+h(n)f(n)=g(n)+h(n)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1"/>
                <w:sz w:val="31"/>
                <w:szCs w:val="31"/>
              </w:rPr>
              <w:t>where:</w:t>
            </w:r>
          </w:p>
          <w:p>
            <w:pPr>
              <w:pStyle w:val="Normal"/>
              <w:widowControl/>
              <w:tabs>
                <w:tab w:val="clear" w:pos="720"/>
                <w:tab w:val="left" w:pos="1672" w:leader="none"/>
              </w:tabs>
              <w:spacing w:lineRule="exact" w:line="352" w:before="292" w:after="0"/>
              <w:ind w:hanging="0" w:left="1312" w:right="0"/>
              <w:jc w:val="left"/>
              <w:rPr/>
            </w:pPr>
            <w:r>
              <w:rPr>
                <w:rFonts w:eastAsia="Symbol" w:cs="Symbol" w:ascii="Symbol" w:hAnsi="Symbol"/>
                <w:b w:val="false"/>
                <w:i w:val="false"/>
                <w:color w:val="000000"/>
                <w:sz w:val="20"/>
                <w:szCs w:val="20"/>
              </w:rPr>
              <w:t>•</w:t>
            </w:r>
            <w:r>
              <w:rPr/>
              <w:t xml:space="preserve">  </w:t>
            </w: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4"/>
                <w:sz w:val="31"/>
                <w:szCs w:val="31"/>
              </w:rPr>
              <w:t>g(n)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3"/>
                <w:sz w:val="31"/>
                <w:szCs w:val="31"/>
              </w:rPr>
              <w:t xml:space="preserve"> = cost already travelled</w:t>
            </w:r>
          </w:p>
          <w:p>
            <w:pPr>
              <w:pStyle w:val="Normal"/>
              <w:widowControl/>
              <w:tabs>
                <w:tab w:val="clear" w:pos="720"/>
                <w:tab w:val="left" w:pos="1672" w:leader="none"/>
              </w:tabs>
              <w:spacing w:lineRule="exact" w:line="352" w:before="18" w:after="0"/>
              <w:ind w:hanging="0" w:left="1312" w:right="0"/>
              <w:jc w:val="left"/>
              <w:rPr/>
            </w:pPr>
            <w:r>
              <w:rPr>
                <w:rFonts w:eastAsia="Symbol" w:cs="Symbol" w:ascii="Symbol" w:hAnsi="Symbol"/>
                <w:b w:val="false"/>
                <w:i w:val="false"/>
                <w:color w:val="000000"/>
                <w:sz w:val="20"/>
                <w:szCs w:val="20"/>
              </w:rPr>
              <w:t>•</w:t>
            </w:r>
            <w:r>
              <w:rPr/>
              <w:t xml:space="preserve">  </w:t>
            </w: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0"/>
                <w:sz w:val="31"/>
                <w:szCs w:val="31"/>
              </w:rPr>
              <w:t>h(n)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3"/>
                <w:sz w:val="31"/>
                <w:szCs w:val="31"/>
              </w:rPr>
              <w:t xml:space="preserve"> = estimated remaining cost</w:t>
            </w:r>
          </w:p>
          <w:p>
            <w:pPr>
              <w:pStyle w:val="Normal"/>
              <w:widowControl/>
              <w:spacing w:lineRule="exact" w:line="352" w:before="296" w:after="0"/>
              <w:ind w:hanging="0" w:left="952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2"/>
                <w:sz w:val="31"/>
                <w:szCs w:val="31"/>
              </w:rPr>
              <w:t>Working:</w:t>
            </w:r>
          </w:p>
        </w:tc>
      </w:tr>
    </w:tbl>
    <w:p>
      <w:pPr>
        <w:sectPr>
          <w:type w:val="nextPage"/>
          <w:pgSz w:w="11906" w:h="16838"/>
          <w:pgMar w:left="480" w:right="458" w:gutter="0" w:header="0" w:top="480" w:footer="0" w:bottom="478"/>
          <w:pgNumType w:fmt="decimal"/>
          <w:formProt w:val="false"/>
          <w:docGrid w:type="default" w:linePitch="360" w:charSpace="4096"/>
        </w:sectPr>
        <w:pStyle w:val="Normal"/>
        <w:widowControl/>
        <w:spacing w:lineRule="exact" w:line="14" w:before="0" w:after="0"/>
        <w:ind w:left="0" w:right="0"/>
        <w:rPr/>
      </w:pPr>
      <w:r>
        <w:rPr/>
      </w:r>
    </w:p>
    <w:tbl>
      <w:tblPr>
        <w:tblW w:w="10940" w:type="dxa"/>
        <w:jc w:val="left"/>
        <w:tblInd w:w="-10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10940"/>
      </w:tblGrid>
      <w:tr>
        <w:trPr>
          <w:trHeight w:val="15852" w:hRule="exact"/>
        </w:trPr>
        <w:tc>
          <w:tcPr>
            <w:tcW w:w="1094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352" w:before="966" w:after="8"/>
              <w:ind w:hanging="0" w:left="952" w:right="0"/>
              <w:jc w:val="left"/>
              <w:rPr/>
            </w:pP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8"/>
                <w:sz w:val="31"/>
                <w:szCs w:val="31"/>
              </w:rPr>
              <w:t>A* evaluates both current travel cost and future distance before</w:t>
            </w:r>
          </w:p>
          <w:tbl>
            <w:tblPr>
              <w:tblW w:w="9026" w:type="dxa"/>
              <w:jc w:val="left"/>
              <w:tblInd w:w="952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a0" w:noVBand="1" w:noHBand="0" w:lastColumn="0" w:firstColumn="1" w:lastRow="0" w:firstRow="1"/>
            </w:tblPr>
            <w:tblGrid>
              <w:gridCol w:w="579"/>
              <w:gridCol w:w="8446"/>
            </w:tblGrid>
            <w:tr>
              <w:trPr>
                <w:trHeight w:val="1146" w:hRule="exact"/>
              </w:trPr>
              <w:tc>
                <w:tcPr>
                  <w:tcW w:w="9025" w:type="dxa"/>
                  <w:gridSpan w:val="2"/>
                  <w:tcBorders/>
                </w:tcPr>
                <w:p>
                  <w:pPr>
                    <w:pStyle w:val="Normal"/>
                    <w:widowControl/>
                    <w:spacing w:lineRule="exact" w:line="504" w:before="0" w:after="0"/>
                    <w:ind w:hanging="0" w:left="0" w:right="6624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2"/>
                      <w:sz w:val="31"/>
                      <w:szCs w:val="31"/>
                    </w:rPr>
                    <w:t xml:space="preserve">selecting a route. </w:t>
                  </w:r>
                  <w:r>
                    <w:rPr/>
                    <w:br/>
                  </w:r>
                  <w:r>
                    <w:rPr>
                      <w:rFonts w:eastAsia="Liberation Serif" w:cs="Liberation Serif" w:ascii="Liberation Serif" w:hAnsi="Liberation Serif"/>
                      <w:b/>
                      <w:bCs/>
                      <w:i w:val="false"/>
                      <w:color w:val="000000"/>
                      <w:spacing w:val="0"/>
                      <w:sz w:val="31"/>
                      <w:szCs w:val="31"/>
                    </w:rPr>
                    <w:t>Advantages:</w:t>
                  </w:r>
                </w:p>
              </w:tc>
            </w:tr>
            <w:tr>
              <w:trPr>
                <w:trHeight w:val="500" w:hRule="exact"/>
              </w:trPr>
              <w:tc>
                <w:tcPr>
                  <w:tcW w:w="579" w:type="dxa"/>
                  <w:tcBorders/>
                </w:tcPr>
                <w:p>
                  <w:pPr>
                    <w:pStyle w:val="Normal"/>
                    <w:widowControl/>
                    <w:spacing w:lineRule="exact" w:line="242" w:before="242" w:after="0"/>
                    <w:ind w:hanging="0" w:left="0" w:right="128"/>
                    <w:jc w:val="right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446" w:type="dxa"/>
                  <w:tcBorders/>
                </w:tcPr>
                <w:p>
                  <w:pPr>
                    <w:pStyle w:val="Normal"/>
                    <w:widowControl/>
                    <w:spacing w:lineRule="exact" w:line="354" w:before="146" w:after="0"/>
                    <w:ind w:hanging="0" w:left="14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4"/>
                      <w:sz w:val="31"/>
                      <w:szCs w:val="31"/>
                    </w:rPr>
                    <w:t>Provides optimal solutions</w:t>
                  </w:r>
                </w:p>
              </w:tc>
            </w:tr>
            <w:tr>
              <w:trPr>
                <w:trHeight w:val="380" w:hRule="exact"/>
              </w:trPr>
              <w:tc>
                <w:tcPr>
                  <w:tcW w:w="579" w:type="dxa"/>
                  <w:tcBorders/>
                </w:tcPr>
                <w:p>
                  <w:pPr>
                    <w:pStyle w:val="Normal"/>
                    <w:widowControl/>
                    <w:spacing w:lineRule="exact" w:line="244" w:before="110" w:after="0"/>
                    <w:ind w:hanging="0" w:left="0" w:right="128"/>
                    <w:jc w:val="right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446" w:type="dxa"/>
                  <w:tcBorders/>
                </w:tcPr>
                <w:p>
                  <w:pPr>
                    <w:pStyle w:val="Normal"/>
                    <w:widowControl/>
                    <w:spacing w:lineRule="exact" w:line="354" w:before="26" w:after="0"/>
                    <w:ind w:hanging="0" w:left="14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8"/>
                      <w:sz w:val="31"/>
                      <w:szCs w:val="31"/>
                    </w:rPr>
                    <w:t>Considers terrain and weather conditions</w:t>
                  </w:r>
                </w:p>
              </w:tc>
            </w:tr>
            <w:tr>
              <w:trPr>
                <w:trHeight w:val="500" w:hRule="exact"/>
              </w:trPr>
              <w:tc>
                <w:tcPr>
                  <w:tcW w:w="579" w:type="dxa"/>
                  <w:tcBorders/>
                </w:tcPr>
                <w:p>
                  <w:pPr>
                    <w:pStyle w:val="Normal"/>
                    <w:widowControl/>
                    <w:spacing w:lineRule="exact" w:line="244" w:before="98" w:after="0"/>
                    <w:ind w:hanging="0" w:left="0" w:right="128"/>
                    <w:jc w:val="right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446" w:type="dxa"/>
                  <w:tcBorders/>
                </w:tcPr>
                <w:p>
                  <w:pPr>
                    <w:pStyle w:val="Normal"/>
                    <w:widowControl/>
                    <w:spacing w:lineRule="exact" w:line="352" w:before="14" w:after="0"/>
                    <w:ind w:hanging="0" w:left="14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3"/>
                      <w:sz w:val="31"/>
                      <w:szCs w:val="31"/>
                    </w:rPr>
                    <w:t>Improves safety</w:t>
                  </w:r>
                </w:p>
              </w:tc>
            </w:tr>
            <w:tr>
              <w:trPr>
                <w:trHeight w:val="660" w:hRule="exact"/>
              </w:trPr>
              <w:tc>
                <w:tcPr>
                  <w:tcW w:w="9025" w:type="dxa"/>
                  <w:gridSpan w:val="2"/>
                  <w:tcBorders/>
                </w:tcPr>
                <w:p>
                  <w:pPr>
                    <w:pStyle w:val="Normal"/>
                    <w:widowControl/>
                    <w:spacing w:lineRule="exact" w:line="352" w:before="162" w:after="0"/>
                    <w:ind w:hanging="0" w:left="0" w:right="0"/>
                    <w:jc w:val="left"/>
                    <w:rPr/>
                  </w:pPr>
                  <w:r>
                    <w:rPr>
                      <w:rFonts w:eastAsia="Liberation Serif" w:cs="Liberation Serif" w:ascii="Liberation Serif" w:hAnsi="Liberation Serif"/>
                      <w:b/>
                      <w:bCs/>
                      <w:i w:val="false"/>
                      <w:color w:val="000000"/>
                      <w:spacing w:val="2"/>
                      <w:sz w:val="31"/>
                      <w:szCs w:val="31"/>
                    </w:rPr>
                    <w:t>Limitation:</w:t>
                  </w:r>
                </w:p>
              </w:tc>
            </w:tr>
            <w:tr>
              <w:trPr>
                <w:trHeight w:val="1086" w:hRule="exact"/>
              </w:trPr>
              <w:tc>
                <w:tcPr>
                  <w:tcW w:w="579" w:type="dxa"/>
                  <w:tcBorders>
                    <w:bottom w:val="single" w:sz="12" w:space="0" w:color="9F9F9F"/>
                  </w:tcBorders>
                </w:tcPr>
                <w:p>
                  <w:pPr>
                    <w:pStyle w:val="Normal"/>
                    <w:widowControl/>
                    <w:spacing w:lineRule="exact" w:line="244" w:before="234" w:after="0"/>
                    <w:ind w:hanging="0" w:left="0" w:right="128"/>
                    <w:jc w:val="right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446" w:type="dxa"/>
                  <w:tcBorders>
                    <w:bottom w:val="single" w:sz="12" w:space="0" w:color="9F9F9F"/>
                  </w:tcBorders>
                </w:tcPr>
                <w:p>
                  <w:pPr>
                    <w:pStyle w:val="Normal"/>
                    <w:widowControl/>
                    <w:spacing w:lineRule="exact" w:line="354" w:before="150" w:after="0"/>
                    <w:ind w:hanging="0" w:left="14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8"/>
                      <w:sz w:val="31"/>
                      <w:szCs w:val="31"/>
                    </w:rPr>
                    <w:t>Requires more memory and computation</w:t>
                  </w:r>
                </w:p>
              </w:tc>
            </w:tr>
          </w:tbl>
          <w:p>
            <w:pPr>
              <w:pStyle w:val="Normal"/>
              <w:widowControl/>
              <w:spacing w:lineRule="exact" w:line="354" w:before="360" w:after="274"/>
              <w:ind w:hanging="0" w:left="952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1"/>
                <w:sz w:val="31"/>
                <w:szCs w:val="31"/>
              </w:rPr>
              <w:t>2.4 Impact of Heuristic Accuracy</w:t>
            </w:r>
          </w:p>
          <w:tbl>
            <w:tblPr>
              <w:tblW w:w="9540" w:type="dxa"/>
              <w:jc w:val="left"/>
              <w:tblInd w:w="952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a0" w:noVBand="1" w:noHBand="0" w:lastColumn="0" w:firstColumn="1" w:lastRow="0" w:firstRow="1"/>
            </w:tblPr>
            <w:tblGrid>
              <w:gridCol w:w="579"/>
              <w:gridCol w:w="8960"/>
            </w:tblGrid>
            <w:tr>
              <w:trPr>
                <w:trHeight w:val="506" w:hRule="exact"/>
              </w:trPr>
              <w:tc>
                <w:tcPr>
                  <w:tcW w:w="9539" w:type="dxa"/>
                  <w:gridSpan w:val="2"/>
                  <w:tcBorders/>
                </w:tcPr>
                <w:p>
                  <w:pPr>
                    <w:pStyle w:val="Normal"/>
                    <w:widowControl/>
                    <w:spacing w:lineRule="exact" w:line="354" w:before="20" w:after="0"/>
                    <w:ind w:hanging="0" w:left="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3"/>
                      <w:sz w:val="31"/>
                      <w:szCs w:val="31"/>
                    </w:rPr>
                    <w:t>The accuracy of heuristic information directly affects performance.</w:t>
                  </w:r>
                </w:p>
              </w:tc>
            </w:tr>
            <w:tr>
              <w:trPr>
                <w:trHeight w:val="520" w:hRule="exact"/>
              </w:trPr>
              <w:tc>
                <w:tcPr>
                  <w:tcW w:w="579" w:type="dxa"/>
                  <w:tcBorders/>
                </w:tcPr>
                <w:p>
                  <w:pPr>
                    <w:pStyle w:val="Normal"/>
                    <w:widowControl/>
                    <w:spacing w:lineRule="exact" w:line="244" w:before="246" w:after="0"/>
                    <w:ind w:hanging="0" w:left="0" w:right="128"/>
                    <w:jc w:val="right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960" w:type="dxa"/>
                  <w:tcBorders/>
                </w:tcPr>
                <w:p>
                  <w:pPr>
                    <w:pStyle w:val="Normal"/>
                    <w:widowControl/>
                    <w:spacing w:lineRule="exact" w:line="354" w:before="162" w:after="0"/>
                    <w:ind w:hanging="0" w:left="14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2"/>
                      <w:sz w:val="31"/>
                      <w:szCs w:val="31"/>
                    </w:rPr>
                    <w:t>Accurate heuristic improves search speed.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w="579" w:type="dxa"/>
                  <w:tcBorders/>
                </w:tcPr>
                <w:p>
                  <w:pPr>
                    <w:pStyle w:val="Normal"/>
                    <w:widowControl/>
                    <w:spacing w:lineRule="exact" w:line="242" w:before="94" w:after="0"/>
                    <w:ind w:hanging="0" w:left="0" w:right="128"/>
                    <w:jc w:val="right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960" w:type="dxa"/>
                  <w:tcBorders/>
                </w:tcPr>
                <w:p>
                  <w:pPr>
                    <w:pStyle w:val="Normal"/>
                    <w:widowControl/>
                    <w:spacing w:lineRule="exact" w:line="352" w:before="8" w:after="0"/>
                    <w:ind w:hanging="0" w:left="14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3"/>
                      <w:sz w:val="31"/>
                      <w:szCs w:val="31"/>
                    </w:rPr>
                    <w:t>Poor heuristic increases unnecessary exploration.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w="579" w:type="dxa"/>
                  <w:tcBorders/>
                </w:tcPr>
                <w:p>
                  <w:pPr>
                    <w:pStyle w:val="Normal"/>
                    <w:widowControl/>
                    <w:spacing w:lineRule="exact" w:line="244" w:before="100" w:after="0"/>
                    <w:ind w:hanging="0" w:left="0" w:right="128"/>
                    <w:jc w:val="right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960" w:type="dxa"/>
                  <w:tcBorders/>
                </w:tcPr>
                <w:p>
                  <w:pPr>
                    <w:pStyle w:val="Normal"/>
                    <w:widowControl/>
                    <w:spacing w:lineRule="exact" w:line="354" w:before="6" w:after="0"/>
                    <w:ind w:hanging="0" w:left="14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3"/>
                      <w:sz w:val="31"/>
                      <w:szCs w:val="31"/>
                    </w:rPr>
                    <w:t>Greedy search is more sensitive because it depends completely</w:t>
                  </w:r>
                </w:p>
              </w:tc>
            </w:tr>
            <w:tr>
              <w:trPr>
                <w:trHeight w:val="380" w:hRule="exact"/>
              </w:trPr>
              <w:tc>
                <w:tcPr>
                  <w:tcW w:w="9539" w:type="dxa"/>
                  <w:gridSpan w:val="2"/>
                  <w:tcBorders/>
                </w:tcPr>
                <w:p>
                  <w:pPr>
                    <w:pStyle w:val="Normal"/>
                    <w:widowControl/>
                    <w:spacing w:lineRule="exact" w:line="354" w:before="26" w:after="0"/>
                    <w:ind w:hanging="0" w:left="72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2"/>
                      <w:sz w:val="31"/>
                      <w:szCs w:val="31"/>
                    </w:rPr>
                    <w:t>on heuristic value.</w:t>
                  </w:r>
                </w:p>
              </w:tc>
            </w:tr>
            <w:tr>
              <w:trPr>
                <w:trHeight w:val="948" w:hRule="exact"/>
              </w:trPr>
              <w:tc>
                <w:tcPr>
                  <w:tcW w:w="579" w:type="dxa"/>
                  <w:tcBorders>
                    <w:bottom w:val="single" w:sz="12" w:space="0" w:color="9F9F9F"/>
                  </w:tcBorders>
                </w:tcPr>
                <w:p>
                  <w:pPr>
                    <w:pStyle w:val="Normal"/>
                    <w:widowControl/>
                    <w:spacing w:lineRule="exact" w:line="244" w:before="98" w:after="0"/>
                    <w:ind w:hanging="0" w:left="0" w:right="128"/>
                    <w:jc w:val="right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960" w:type="dxa"/>
                  <w:tcBorders>
                    <w:bottom w:val="single" w:sz="12" w:space="0" w:color="9F9F9F"/>
                  </w:tcBorders>
                </w:tcPr>
                <w:p>
                  <w:pPr>
                    <w:pStyle w:val="Normal"/>
                    <w:widowControl/>
                    <w:spacing w:lineRule="exact" w:line="354" w:before="14" w:after="0"/>
                    <w:ind w:hanging="0" w:left="14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2"/>
                      <w:sz w:val="31"/>
                      <w:szCs w:val="31"/>
                    </w:rPr>
                    <w:t>A* can still perform efficiently because it considers actual cost.</w:t>
                  </w:r>
                </w:p>
              </w:tc>
            </w:tr>
          </w:tbl>
          <w:p>
            <w:pPr>
              <w:pStyle w:val="Normal"/>
              <w:widowControl/>
              <w:spacing w:lineRule="exact" w:line="354" w:before="362" w:after="274"/>
              <w:ind w:hanging="0" w:left="952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4"/>
                <w:sz w:val="31"/>
                <w:szCs w:val="31"/>
              </w:rPr>
              <w:t>2.5 Effect of Dynamic Changes</w:t>
            </w:r>
          </w:p>
          <w:tbl>
            <w:tblPr>
              <w:tblW w:w="9540" w:type="dxa"/>
              <w:jc w:val="left"/>
              <w:tblInd w:w="952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a0" w:noVBand="1" w:noHBand="0" w:lastColumn="0" w:firstColumn="1" w:lastRow="0" w:firstRow="1"/>
            </w:tblPr>
            <w:tblGrid>
              <w:gridCol w:w="579"/>
              <w:gridCol w:w="8960"/>
            </w:tblGrid>
            <w:tr>
              <w:trPr>
                <w:trHeight w:val="1522" w:hRule="exact"/>
              </w:trPr>
              <w:tc>
                <w:tcPr>
                  <w:tcW w:w="9539" w:type="dxa"/>
                  <w:gridSpan w:val="2"/>
                  <w:tcBorders/>
                </w:tcPr>
                <w:p>
                  <w:pPr>
                    <w:pStyle w:val="Normal"/>
                    <w:widowControl/>
                    <w:spacing w:lineRule="exact" w:line="366" w:before="8" w:after="0"/>
                    <w:ind w:hanging="0" w:left="0" w:right="432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4"/>
                      <w:sz w:val="31"/>
                      <w:szCs w:val="31"/>
                    </w:rPr>
                    <w:t xml:space="preserve">Blocked roads and changing weather conditions can make existing </w:t>
                  </w: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3"/>
                      <w:sz w:val="31"/>
                      <w:szCs w:val="31"/>
                    </w:rPr>
                    <w:t>routes invalid.</w:t>
                  </w:r>
                </w:p>
                <w:p>
                  <w:pPr>
                    <w:pStyle w:val="Normal"/>
                    <w:widowControl/>
                    <w:spacing w:lineRule="exact" w:line="354" w:before="294" w:after="0"/>
                    <w:ind w:hanging="0" w:left="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1"/>
                      <w:sz w:val="31"/>
                      <w:szCs w:val="31"/>
                    </w:rPr>
                    <w:t>The system requires:</w:t>
                  </w:r>
                </w:p>
              </w:tc>
            </w:tr>
            <w:tr>
              <w:trPr>
                <w:trHeight w:val="520" w:hRule="exact"/>
              </w:trPr>
              <w:tc>
                <w:tcPr>
                  <w:tcW w:w="579" w:type="dxa"/>
                  <w:tcBorders/>
                </w:tcPr>
                <w:p>
                  <w:pPr>
                    <w:pStyle w:val="Normal"/>
                    <w:widowControl/>
                    <w:spacing w:lineRule="exact" w:line="244" w:before="246" w:after="0"/>
                    <w:ind w:hanging="0" w:left="0" w:right="128"/>
                    <w:jc w:val="right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960" w:type="dxa"/>
                  <w:tcBorders/>
                </w:tcPr>
                <w:p>
                  <w:pPr>
                    <w:pStyle w:val="Normal"/>
                    <w:widowControl/>
                    <w:spacing w:lineRule="exact" w:line="352" w:before="162" w:after="0"/>
                    <w:ind w:hanging="0" w:left="14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8"/>
                      <w:sz w:val="31"/>
                      <w:szCs w:val="31"/>
                    </w:rPr>
                    <w:t>Continuous monitoring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w="579" w:type="dxa"/>
                  <w:tcBorders/>
                </w:tcPr>
                <w:p>
                  <w:pPr>
                    <w:pStyle w:val="Normal"/>
                    <w:widowControl/>
                    <w:spacing w:lineRule="exact" w:line="242" w:before="96" w:after="0"/>
                    <w:ind w:hanging="0" w:left="0" w:right="128"/>
                    <w:jc w:val="right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960" w:type="dxa"/>
                  <w:tcBorders/>
                </w:tcPr>
                <w:p>
                  <w:pPr>
                    <w:pStyle w:val="Normal"/>
                    <w:widowControl/>
                    <w:spacing w:lineRule="exact" w:line="352" w:before="8" w:after="0"/>
                    <w:ind w:hanging="0" w:left="14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8"/>
                      <w:sz w:val="31"/>
                      <w:szCs w:val="31"/>
                    </w:rPr>
                    <w:t>Route recalculation</w:t>
                  </w:r>
                </w:p>
              </w:tc>
            </w:tr>
            <w:tr>
              <w:trPr>
                <w:trHeight w:val="952" w:hRule="exact"/>
              </w:trPr>
              <w:tc>
                <w:tcPr>
                  <w:tcW w:w="579" w:type="dxa"/>
                  <w:tcBorders>
                    <w:bottom w:val="single" w:sz="12" w:space="0" w:color="9F9F9F"/>
                  </w:tcBorders>
                </w:tcPr>
                <w:p>
                  <w:pPr>
                    <w:pStyle w:val="Normal"/>
                    <w:widowControl/>
                    <w:spacing w:lineRule="exact" w:line="244" w:before="102" w:after="0"/>
                    <w:ind w:hanging="0" w:left="0" w:right="128"/>
                    <w:jc w:val="right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960" w:type="dxa"/>
                  <w:tcBorders>
                    <w:bottom w:val="single" w:sz="12" w:space="0" w:color="9F9F9F"/>
                  </w:tcBorders>
                </w:tcPr>
                <w:p>
                  <w:pPr>
                    <w:pStyle w:val="Normal"/>
                    <w:widowControl/>
                    <w:spacing w:lineRule="exact" w:line="354" w:before="18" w:after="0"/>
                    <w:ind w:hanging="0" w:left="14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8"/>
                      <w:sz w:val="31"/>
                      <w:szCs w:val="31"/>
                    </w:rPr>
                    <w:t>Dynamic path planning</w:t>
                  </w:r>
                </w:p>
              </w:tc>
            </w:tr>
          </w:tbl>
          <w:p>
            <w:pPr>
              <w:pStyle w:val="Normal"/>
              <w:widowControl/>
              <w:spacing w:lineRule="exact" w:line="354" w:before="362" w:after="0"/>
              <w:ind w:hanging="0" w:left="952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2"/>
                <w:sz w:val="31"/>
                <w:szCs w:val="31"/>
              </w:rPr>
              <w:t>2.6 Recommended Algorithm</w:t>
            </w:r>
          </w:p>
        </w:tc>
      </w:tr>
    </w:tbl>
    <w:p>
      <w:pPr>
        <w:sectPr>
          <w:type w:val="nextPage"/>
          <w:pgSz w:w="11906" w:h="16838"/>
          <w:pgMar w:left="480" w:right="458" w:gutter="0" w:header="0" w:top="480" w:footer="0" w:bottom="478"/>
          <w:pgNumType w:fmt="decimal"/>
          <w:formProt w:val="false"/>
          <w:docGrid w:type="default" w:linePitch="360" w:charSpace="4096"/>
        </w:sectPr>
        <w:pStyle w:val="Normal"/>
        <w:widowControl/>
        <w:spacing w:lineRule="exact" w:line="14" w:before="0" w:after="0"/>
        <w:ind w:left="0" w:right="0"/>
        <w:rPr/>
      </w:pPr>
      <w:r>
        <w:rPr/>
      </w:r>
    </w:p>
    <w:tbl>
      <w:tblPr>
        <w:tblW w:w="10940" w:type="dxa"/>
        <w:jc w:val="left"/>
        <w:tblInd w:w="-10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10940"/>
      </w:tblGrid>
      <w:tr>
        <w:trPr>
          <w:trHeight w:val="15852" w:hRule="exact"/>
        </w:trPr>
        <w:tc>
          <w:tcPr>
            <w:tcW w:w="1094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352" w:before="966" w:after="0"/>
              <w:ind w:hanging="0" w:left="952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3"/>
                <w:sz w:val="31"/>
                <w:szCs w:val="31"/>
              </w:rPr>
              <w:t>Dynamic A* Search</w:t>
            </w:r>
          </w:p>
          <w:p>
            <w:pPr>
              <w:pStyle w:val="Normal"/>
              <w:widowControl/>
              <w:spacing w:lineRule="exact" w:line="368" w:before="280" w:after="0"/>
              <w:ind w:hanging="0" w:left="952" w:right="880"/>
              <w:jc w:val="both"/>
              <w:rPr/>
            </w:pP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8"/>
                <w:sz w:val="31"/>
                <w:szCs w:val="31"/>
              </w:rPr>
              <w:t xml:space="preserve">A* is recommended because it provides a balance between speed, safety, and optimality. It considers both current cost and future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2"/>
                <w:sz w:val="31"/>
                <w:szCs w:val="31"/>
              </w:rPr>
              <w:t>estimation, making it suitable for emergency drone delivery.</w:t>
            </w:r>
          </w:p>
          <w:p>
            <w:pPr>
              <w:pStyle w:val="Normal"/>
              <w:widowControl/>
              <w:spacing w:lineRule="exact" w:line="354" w:before="942" w:after="0"/>
              <w:ind w:hanging="0" w:left="952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1"/>
                <w:sz w:val="31"/>
                <w:szCs w:val="31"/>
              </w:rPr>
              <w:t>3. SMART CITY TRAFFIC SIGNAL OPTIMIZATION</w:t>
            </w:r>
          </w:p>
          <w:p>
            <w:pPr>
              <w:pStyle w:val="Normal"/>
              <w:widowControl/>
              <w:spacing w:lineRule="exact" w:line="354" w:before="294" w:after="0"/>
              <w:ind w:hanging="0" w:left="952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2"/>
                <w:sz w:val="31"/>
                <w:szCs w:val="31"/>
              </w:rPr>
              <w:t>3.1 Scenario Description</w:t>
            </w:r>
          </w:p>
          <w:p>
            <w:pPr>
              <w:pStyle w:val="Normal"/>
              <w:widowControl/>
              <w:spacing w:lineRule="exact" w:line="366" w:before="280" w:after="0"/>
              <w:ind w:hanging="0" w:left="952" w:right="880"/>
              <w:jc w:val="both"/>
              <w:rPr/>
            </w:pP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8"/>
                <w:sz w:val="31"/>
                <w:szCs w:val="31"/>
              </w:rPr>
              <w:t xml:space="preserve">A smart city uses AI to optimize traffic signals at multiple intersections.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8"/>
                <w:sz w:val="31"/>
                <w:szCs w:val="31"/>
              </w:rPr>
              <w:t xml:space="preserve">The objective is to reduce waiting time, fuel consumption, and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3"/>
                <w:sz w:val="31"/>
                <w:szCs w:val="31"/>
              </w:rPr>
              <w:t>congestion while continuously adapting to traffic changes.</w:t>
            </w:r>
          </w:p>
          <w:p>
            <w:pPr>
              <w:pStyle w:val="Normal"/>
              <w:widowControl/>
              <w:spacing w:lineRule="exact" w:line="354" w:before="946" w:after="272"/>
              <w:ind w:hanging="0" w:left="952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1"/>
                <w:sz w:val="31"/>
                <w:szCs w:val="31"/>
              </w:rPr>
              <w:t>3.2 Problem Formulation as Optimization Problem</w:t>
            </w:r>
          </w:p>
          <w:tbl>
            <w:tblPr>
              <w:tblW w:w="9540" w:type="dxa"/>
              <w:jc w:val="left"/>
              <w:tblInd w:w="952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a0" w:noVBand="1" w:noHBand="0" w:lastColumn="0" w:firstColumn="1" w:lastRow="0" w:firstRow="1"/>
            </w:tblPr>
            <w:tblGrid>
              <w:gridCol w:w="579"/>
              <w:gridCol w:w="1200"/>
              <w:gridCol w:w="1620"/>
              <w:gridCol w:w="1160"/>
              <w:gridCol w:w="680"/>
              <w:gridCol w:w="1160"/>
              <w:gridCol w:w="2220"/>
              <w:gridCol w:w="920"/>
            </w:tblGrid>
            <w:tr>
              <w:trPr>
                <w:trHeight w:val="1010" w:hRule="exact"/>
              </w:trPr>
              <w:tc>
                <w:tcPr>
                  <w:tcW w:w="9539" w:type="dxa"/>
                  <w:gridSpan w:val="8"/>
                  <w:tcBorders/>
                </w:tcPr>
                <w:p>
                  <w:pPr>
                    <w:pStyle w:val="Normal"/>
                    <w:widowControl/>
                    <w:spacing w:lineRule="exact" w:line="504" w:before="0" w:after="0"/>
                    <w:ind w:hanging="0" w:left="0" w:right="72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0"/>
                      <w:sz w:val="31"/>
                      <w:szCs w:val="31"/>
                    </w:rPr>
                    <w:t xml:space="preserve">The objective is: </w:t>
                  </w:r>
                  <w:r>
                    <w:rPr/>
                    <w:br/>
                  </w: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8"/>
                      <w:sz w:val="31"/>
                      <w:szCs w:val="31"/>
                    </w:rPr>
                    <w:t>Minimize(Total Waiting Time+Fuel Consumption+Congestion)Mini</w:t>
                  </w:r>
                </w:p>
              </w:tc>
            </w:tr>
            <w:tr>
              <w:trPr>
                <w:trHeight w:val="380" w:hRule="exact"/>
              </w:trPr>
              <w:tc>
                <w:tcPr>
                  <w:tcW w:w="1779" w:type="dxa"/>
                  <w:gridSpan w:val="2"/>
                  <w:tcBorders/>
                </w:tcPr>
                <w:p>
                  <w:pPr>
                    <w:pStyle w:val="Normal"/>
                    <w:widowControl/>
                    <w:spacing w:lineRule="exact" w:line="354" w:before="24" w:after="0"/>
                    <w:ind w:hanging="0" w:left="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2"/>
                      <w:sz w:val="31"/>
                      <w:szCs w:val="31"/>
                    </w:rPr>
                    <w:t>mize(Total\</w:t>
                  </w:r>
                </w:p>
              </w:tc>
              <w:tc>
                <w:tcPr>
                  <w:tcW w:w="1620" w:type="dxa"/>
                  <w:tcBorders/>
                </w:tcPr>
                <w:p>
                  <w:pPr>
                    <w:pStyle w:val="Normal"/>
                    <w:widowControl/>
                    <w:spacing w:lineRule="exact" w:line="354" w:before="24" w:after="0"/>
                    <w:ind w:hanging="0" w:left="21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2"/>
                      <w:sz w:val="31"/>
                      <w:szCs w:val="31"/>
                    </w:rPr>
                    <w:t>Waiting\</w:t>
                  </w:r>
                </w:p>
              </w:tc>
              <w:tc>
                <w:tcPr>
                  <w:tcW w:w="1160" w:type="dxa"/>
                  <w:tcBorders/>
                </w:tcPr>
                <w:p>
                  <w:pPr>
                    <w:pStyle w:val="Normal"/>
                    <w:widowControl/>
                    <w:spacing w:lineRule="exact" w:line="354" w:before="24" w:after="0"/>
                    <w:ind w:hanging="0" w:left="212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1"/>
                      <w:sz w:val="31"/>
                      <w:szCs w:val="31"/>
                    </w:rPr>
                    <w:t>Time</w:t>
                  </w:r>
                </w:p>
              </w:tc>
              <w:tc>
                <w:tcPr>
                  <w:tcW w:w="680" w:type="dxa"/>
                  <w:tcBorders/>
                </w:tcPr>
                <w:p>
                  <w:pPr>
                    <w:pStyle w:val="Normal"/>
                    <w:widowControl/>
                    <w:spacing w:lineRule="exact" w:line="354" w:before="24" w:after="0"/>
                    <w:ind w:hanging="0" w:left="226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8"/>
                      <w:sz w:val="31"/>
                      <w:szCs w:val="31"/>
                    </w:rPr>
                    <w:t>+</w:t>
                  </w:r>
                </w:p>
              </w:tc>
              <w:tc>
                <w:tcPr>
                  <w:tcW w:w="1160" w:type="dxa"/>
                  <w:tcBorders/>
                </w:tcPr>
                <w:p>
                  <w:pPr>
                    <w:pStyle w:val="Normal"/>
                    <w:widowControl/>
                    <w:spacing w:lineRule="exact" w:line="354" w:before="24" w:after="0"/>
                    <w:ind w:hanging="0" w:left="226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4"/>
                      <w:sz w:val="31"/>
                      <w:szCs w:val="31"/>
                    </w:rPr>
                    <w:t>Fuel\</w:t>
                  </w:r>
                </w:p>
              </w:tc>
              <w:tc>
                <w:tcPr>
                  <w:tcW w:w="2220" w:type="dxa"/>
                  <w:tcBorders/>
                </w:tcPr>
                <w:p>
                  <w:pPr>
                    <w:pStyle w:val="Normal"/>
                    <w:widowControl/>
                    <w:spacing w:lineRule="exact" w:line="354" w:before="24" w:after="0"/>
                    <w:ind w:hanging="0" w:left="222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8"/>
                      <w:sz w:val="31"/>
                      <w:szCs w:val="31"/>
                    </w:rPr>
                    <w:t>Consumption</w:t>
                  </w:r>
                </w:p>
              </w:tc>
              <w:tc>
                <w:tcPr>
                  <w:tcW w:w="920" w:type="dxa"/>
                  <w:tcBorders/>
                </w:tcPr>
                <w:p>
                  <w:pPr>
                    <w:pStyle w:val="Normal"/>
                    <w:widowControl/>
                    <w:spacing w:lineRule="exact" w:line="354" w:before="24" w:after="0"/>
                    <w:ind w:hanging="0" w:left="228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8"/>
                      <w:sz w:val="31"/>
                      <w:szCs w:val="31"/>
                    </w:rPr>
                    <w:t>+</w:t>
                  </w:r>
                </w:p>
              </w:tc>
            </w:tr>
            <w:tr>
              <w:trPr>
                <w:trHeight w:val="1520" w:hRule="exact"/>
              </w:trPr>
              <w:tc>
                <w:tcPr>
                  <w:tcW w:w="9539" w:type="dxa"/>
                  <w:gridSpan w:val="8"/>
                  <w:tcBorders/>
                </w:tcPr>
                <w:p>
                  <w:pPr>
                    <w:pStyle w:val="Normal"/>
                    <w:widowControl/>
                    <w:spacing w:lineRule="exact" w:line="368" w:before="0" w:after="0"/>
                    <w:ind w:hanging="0" w:left="0" w:right="576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8"/>
                      <w:sz w:val="31"/>
                      <w:szCs w:val="31"/>
                    </w:rPr>
                    <w:t xml:space="preserve">Congestion)Minimize(Total Waiting Time+Fuel Consumption+Cong </w:t>
                  </w: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2"/>
                      <w:sz w:val="31"/>
                      <w:szCs w:val="31"/>
                    </w:rPr>
                    <w:t>estion)</w:t>
                  </w:r>
                </w:p>
                <w:p>
                  <w:pPr>
                    <w:pStyle w:val="Normal"/>
                    <w:widowControl/>
                    <w:spacing w:lineRule="exact" w:line="354" w:before="294" w:after="0"/>
                    <w:ind w:hanging="0" w:left="0" w:right="0"/>
                    <w:jc w:val="left"/>
                    <w:rPr/>
                  </w:pPr>
                  <w:r>
                    <w:rPr>
                      <w:rFonts w:eastAsia="Liberation Serif" w:cs="Liberation Serif" w:ascii="Liberation Serif" w:hAnsi="Liberation Serif"/>
                      <w:b/>
                      <w:bCs/>
                      <w:i w:val="false"/>
                      <w:color w:val="000000"/>
                      <w:spacing w:val="2"/>
                      <w:sz w:val="31"/>
                      <w:szCs w:val="31"/>
                    </w:rPr>
                    <w:t>Variables:</w:t>
                  </w:r>
                </w:p>
              </w:tc>
            </w:tr>
            <w:tr>
              <w:trPr>
                <w:trHeight w:val="500" w:hRule="exact"/>
              </w:trPr>
              <w:tc>
                <w:tcPr>
                  <w:tcW w:w="579" w:type="dxa"/>
                  <w:tcBorders/>
                </w:tcPr>
                <w:p>
                  <w:pPr>
                    <w:pStyle w:val="Normal"/>
                    <w:widowControl/>
                    <w:spacing w:lineRule="exact" w:line="244" w:before="242" w:after="0"/>
                    <w:ind w:hanging="0" w:left="0" w:right="128"/>
                    <w:jc w:val="right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960" w:type="dxa"/>
                  <w:gridSpan w:val="7"/>
                  <w:tcBorders/>
                </w:tcPr>
                <w:p>
                  <w:pPr>
                    <w:pStyle w:val="Normal"/>
                    <w:widowControl/>
                    <w:spacing w:lineRule="exact" w:line="354" w:before="146" w:after="0"/>
                    <w:ind w:hanging="0" w:left="14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4"/>
                      <w:sz w:val="31"/>
                      <w:szCs w:val="31"/>
                    </w:rPr>
                    <w:t>Signal timing duration</w:t>
                  </w:r>
                </w:p>
              </w:tc>
            </w:tr>
            <w:tr>
              <w:trPr>
                <w:trHeight w:val="380" w:hRule="exact"/>
              </w:trPr>
              <w:tc>
                <w:tcPr>
                  <w:tcW w:w="579" w:type="dxa"/>
                  <w:tcBorders/>
                </w:tcPr>
                <w:p>
                  <w:pPr>
                    <w:pStyle w:val="Normal"/>
                    <w:widowControl/>
                    <w:spacing w:lineRule="exact" w:line="242" w:before="110" w:after="0"/>
                    <w:ind w:hanging="0" w:left="0" w:right="128"/>
                    <w:jc w:val="right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960" w:type="dxa"/>
                  <w:gridSpan w:val="7"/>
                  <w:tcBorders/>
                </w:tcPr>
                <w:p>
                  <w:pPr>
                    <w:pStyle w:val="Normal"/>
                    <w:widowControl/>
                    <w:spacing w:lineRule="exact" w:line="354" w:before="24" w:after="0"/>
                    <w:ind w:hanging="0" w:left="14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3"/>
                      <w:sz w:val="31"/>
                      <w:szCs w:val="31"/>
                    </w:rPr>
                    <w:t>Green light intervals</w:t>
                  </w:r>
                </w:p>
              </w:tc>
            </w:tr>
            <w:tr>
              <w:trPr>
                <w:trHeight w:val="500" w:hRule="exact"/>
              </w:trPr>
              <w:tc>
                <w:tcPr>
                  <w:tcW w:w="579" w:type="dxa"/>
                  <w:tcBorders/>
                </w:tcPr>
                <w:p>
                  <w:pPr>
                    <w:pStyle w:val="Normal"/>
                    <w:widowControl/>
                    <w:spacing w:lineRule="exact" w:line="244" w:before="98" w:after="0"/>
                    <w:ind w:hanging="0" w:left="0" w:right="128"/>
                    <w:jc w:val="right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960" w:type="dxa"/>
                  <w:gridSpan w:val="7"/>
                  <w:tcBorders/>
                </w:tcPr>
                <w:p>
                  <w:pPr>
                    <w:pStyle w:val="Normal"/>
                    <w:widowControl/>
                    <w:spacing w:lineRule="exact" w:line="354" w:before="14" w:after="0"/>
                    <w:ind w:hanging="0" w:left="14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3"/>
                      <w:sz w:val="31"/>
                      <w:szCs w:val="31"/>
                    </w:rPr>
                    <w:t>Traffic priorities</w:t>
                  </w:r>
                </w:p>
              </w:tc>
            </w:tr>
            <w:tr>
              <w:trPr>
                <w:trHeight w:val="660" w:hRule="exact"/>
              </w:trPr>
              <w:tc>
                <w:tcPr>
                  <w:tcW w:w="9539" w:type="dxa"/>
                  <w:gridSpan w:val="8"/>
                  <w:tcBorders/>
                </w:tcPr>
                <w:p>
                  <w:pPr>
                    <w:pStyle w:val="Normal"/>
                    <w:widowControl/>
                    <w:spacing w:lineRule="exact" w:line="352" w:before="164" w:after="0"/>
                    <w:ind w:hanging="0" w:left="0" w:right="0"/>
                    <w:jc w:val="left"/>
                    <w:rPr/>
                  </w:pPr>
                  <w:r>
                    <w:rPr>
                      <w:rFonts w:eastAsia="Liberation Serif" w:cs="Liberation Serif" w:ascii="Liberation Serif" w:hAnsi="Liberation Serif"/>
                      <w:b/>
                      <w:bCs/>
                      <w:i w:val="false"/>
                      <w:color w:val="000000"/>
                      <w:spacing w:val="4"/>
                      <w:sz w:val="31"/>
                      <w:szCs w:val="31"/>
                    </w:rPr>
                    <w:t>Constraints:</w:t>
                  </w:r>
                </w:p>
              </w:tc>
            </w:tr>
            <w:tr>
              <w:trPr>
                <w:trHeight w:val="500" w:hRule="exact"/>
              </w:trPr>
              <w:tc>
                <w:tcPr>
                  <w:tcW w:w="579" w:type="dxa"/>
                  <w:tcBorders/>
                </w:tcPr>
                <w:p>
                  <w:pPr>
                    <w:pStyle w:val="Normal"/>
                    <w:widowControl/>
                    <w:spacing w:lineRule="exact" w:line="242" w:before="236" w:after="0"/>
                    <w:ind w:hanging="0" w:left="0" w:right="128"/>
                    <w:jc w:val="right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960" w:type="dxa"/>
                  <w:gridSpan w:val="7"/>
                  <w:tcBorders/>
                </w:tcPr>
                <w:p>
                  <w:pPr>
                    <w:pStyle w:val="Normal"/>
                    <w:widowControl/>
                    <w:spacing w:lineRule="exact" w:line="352" w:before="148" w:after="0"/>
                    <w:ind w:hanging="0" w:left="14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8"/>
                      <w:sz w:val="31"/>
                      <w:szCs w:val="31"/>
                    </w:rPr>
                    <w:t>Road capacity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w="579" w:type="dxa"/>
                  <w:tcBorders/>
                </w:tcPr>
                <w:p>
                  <w:pPr>
                    <w:pStyle w:val="Normal"/>
                    <w:widowControl/>
                    <w:spacing w:lineRule="exact" w:line="244" w:before="102" w:after="0"/>
                    <w:ind w:hanging="0" w:left="0" w:right="128"/>
                    <w:jc w:val="right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960" w:type="dxa"/>
                  <w:gridSpan w:val="7"/>
                  <w:tcBorders/>
                </w:tcPr>
                <w:p>
                  <w:pPr>
                    <w:pStyle w:val="Normal"/>
                    <w:widowControl/>
                    <w:spacing w:lineRule="exact" w:line="354" w:before="6" w:after="0"/>
                    <w:ind w:hanging="0" w:left="14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1"/>
                      <w:sz w:val="31"/>
                      <w:szCs w:val="31"/>
                    </w:rPr>
                    <w:t>Safety rules</w:t>
                  </w:r>
                </w:p>
              </w:tc>
            </w:tr>
            <w:tr>
              <w:trPr>
                <w:trHeight w:val="380" w:hRule="exact"/>
              </w:trPr>
              <w:tc>
                <w:tcPr>
                  <w:tcW w:w="579" w:type="dxa"/>
                  <w:tcBorders/>
                </w:tcPr>
                <w:p>
                  <w:pPr>
                    <w:pStyle w:val="Normal"/>
                    <w:widowControl/>
                    <w:spacing w:lineRule="exact" w:line="244" w:before="110" w:after="0"/>
                    <w:ind w:hanging="0" w:left="0" w:right="128"/>
                    <w:jc w:val="right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960" w:type="dxa"/>
                  <w:gridSpan w:val="7"/>
                  <w:tcBorders/>
                </w:tcPr>
                <w:p>
                  <w:pPr>
                    <w:pStyle w:val="Normal"/>
                    <w:widowControl/>
                    <w:spacing w:lineRule="exact" w:line="352" w:before="26" w:after="0"/>
                    <w:ind w:hanging="0" w:left="14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4"/>
                      <w:sz w:val="31"/>
                      <w:szCs w:val="31"/>
                    </w:rPr>
                    <w:t>Pedestrian movement</w:t>
                  </w:r>
                </w:p>
              </w:tc>
            </w:tr>
            <w:tr>
              <w:trPr>
                <w:trHeight w:val="930" w:hRule="exact"/>
              </w:trPr>
              <w:tc>
                <w:tcPr>
                  <w:tcW w:w="579" w:type="dxa"/>
                  <w:tcBorders>
                    <w:bottom w:val="single" w:sz="12" w:space="0" w:color="9F9F9F"/>
                  </w:tcBorders>
                </w:tcPr>
                <w:p>
                  <w:pPr>
                    <w:pStyle w:val="Normal"/>
                    <w:widowControl/>
                    <w:spacing w:lineRule="exact" w:line="242" w:before="100" w:after="0"/>
                    <w:ind w:hanging="0" w:left="0" w:right="128"/>
                    <w:jc w:val="right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960" w:type="dxa"/>
                  <w:gridSpan w:val="7"/>
                  <w:tcBorders>
                    <w:bottom w:val="single" w:sz="12" w:space="0" w:color="9F9F9F"/>
                  </w:tcBorders>
                </w:tcPr>
                <w:p>
                  <w:pPr>
                    <w:pStyle w:val="Normal"/>
                    <w:widowControl/>
                    <w:spacing w:lineRule="exact" w:line="352" w:before="16" w:after="0"/>
                    <w:ind w:hanging="0" w:left="14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3"/>
                      <w:sz w:val="31"/>
                      <w:szCs w:val="31"/>
                    </w:rPr>
                    <w:t>Maximum waiting time</w:t>
                  </w:r>
                </w:p>
              </w:tc>
            </w:tr>
          </w:tbl>
          <w:p>
            <w:pPr>
              <w:pStyle w:val="Normal"/>
              <w:widowControl/>
              <w:spacing w:lineRule="exact" w:line="14" w:before="0" w:after="0"/>
              <w:ind w:left="0" w:right="0"/>
              <w:rPr/>
            </w:pPr>
            <w:r>
              <w:rPr/>
            </w:r>
          </w:p>
        </w:tc>
      </w:tr>
    </w:tbl>
    <w:p>
      <w:pPr>
        <w:sectPr>
          <w:type w:val="nextPage"/>
          <w:pgSz w:w="11906" w:h="16838"/>
          <w:pgMar w:left="480" w:right="458" w:gutter="0" w:header="0" w:top="480" w:footer="0" w:bottom="478"/>
          <w:pgNumType w:fmt="decimal"/>
          <w:formProt w:val="false"/>
          <w:docGrid w:type="default" w:linePitch="360" w:charSpace="4096"/>
        </w:sectPr>
        <w:pStyle w:val="Normal"/>
        <w:widowControl/>
        <w:spacing w:lineRule="exact" w:line="14" w:before="0" w:after="0"/>
        <w:ind w:left="0" w:right="0"/>
        <w:rPr/>
      </w:pPr>
      <w:r>
        <w:rPr/>
      </w:r>
    </w:p>
    <w:tbl>
      <w:tblPr>
        <w:tblW w:w="10940" w:type="dxa"/>
        <w:jc w:val="left"/>
        <w:tblInd w:w="-10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10940"/>
      </w:tblGrid>
      <w:tr>
        <w:trPr>
          <w:trHeight w:val="15852" w:hRule="exact"/>
        </w:trPr>
        <w:tc>
          <w:tcPr>
            <w:tcW w:w="1094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352" w:before="966" w:after="276"/>
              <w:ind w:hanging="0" w:left="952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2"/>
                <w:sz w:val="31"/>
                <w:szCs w:val="31"/>
              </w:rPr>
              <w:t>3.3 Hill Climbing Algorithm</w:t>
            </w:r>
          </w:p>
          <w:tbl>
            <w:tblPr>
              <w:tblW w:w="9540" w:type="dxa"/>
              <w:jc w:val="left"/>
              <w:tblInd w:w="952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a0" w:noVBand="1" w:noHBand="0" w:lastColumn="0" w:firstColumn="1" w:lastRow="0" w:firstRow="1"/>
            </w:tblPr>
            <w:tblGrid>
              <w:gridCol w:w="579"/>
              <w:gridCol w:w="8960"/>
            </w:tblGrid>
            <w:tr>
              <w:trPr>
                <w:trHeight w:val="3918" w:hRule="exact"/>
              </w:trPr>
              <w:tc>
                <w:tcPr>
                  <w:tcW w:w="9539" w:type="dxa"/>
                  <w:gridSpan w:val="2"/>
                  <w:tcBorders/>
                </w:tcPr>
                <w:p>
                  <w:pPr>
                    <w:pStyle w:val="Normal"/>
                    <w:widowControl/>
                    <w:spacing w:lineRule="exact" w:line="368" w:before="4" w:after="0"/>
                    <w:ind w:hanging="0" w:left="0" w:right="432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8"/>
                      <w:sz w:val="31"/>
                      <w:szCs w:val="31"/>
                    </w:rPr>
                    <w:t xml:space="preserve">Hill Climbing improves the current solution by selecting better </w:t>
                  </w: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4"/>
                      <w:sz w:val="31"/>
                      <w:szCs w:val="31"/>
                    </w:rPr>
                    <w:t>neighbouring solutions.</w:t>
                  </w:r>
                </w:p>
                <w:p>
                  <w:pPr>
                    <w:pStyle w:val="Normal"/>
                    <w:widowControl/>
                    <w:spacing w:lineRule="exact" w:line="354" w:before="294" w:after="0"/>
                    <w:ind w:hanging="0" w:left="0" w:right="0"/>
                    <w:jc w:val="left"/>
                    <w:rPr/>
                  </w:pPr>
                  <w:r>
                    <w:rPr>
                      <w:rFonts w:eastAsia="Liberation Serif" w:cs="Liberation Serif" w:ascii="Liberation Serif" w:hAnsi="Liberation Serif"/>
                      <w:b/>
                      <w:bCs/>
                      <w:i w:val="false"/>
                      <w:color w:val="000000"/>
                      <w:spacing w:val="2"/>
                      <w:sz w:val="31"/>
                      <w:szCs w:val="31"/>
                    </w:rPr>
                    <w:t>Working:</w:t>
                  </w:r>
                </w:p>
                <w:p>
                  <w:pPr>
                    <w:pStyle w:val="Normal"/>
                    <w:widowControl/>
                    <w:spacing w:lineRule="exact" w:line="354" w:before="294" w:after="0"/>
                    <w:ind w:hanging="0" w:left="36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1"/>
                      <w:sz w:val="31"/>
                      <w:szCs w:val="31"/>
                    </w:rPr>
                    <w:t>1.</w:t>
                  </w: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2"/>
                      <w:sz w:val="31"/>
                      <w:szCs w:val="31"/>
                    </w:rPr>
                    <w:t>Select current traffic timing.</w:t>
                  </w:r>
                </w:p>
                <w:p>
                  <w:pPr>
                    <w:pStyle w:val="Normal"/>
                    <w:widowControl/>
                    <w:spacing w:lineRule="exact" w:line="354" w:before="16" w:after="0"/>
                    <w:ind w:hanging="0" w:left="36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1"/>
                      <w:sz w:val="31"/>
                      <w:szCs w:val="31"/>
                    </w:rPr>
                    <w:t>2.</w:t>
                  </w: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3"/>
                      <w:sz w:val="31"/>
                      <w:szCs w:val="31"/>
                    </w:rPr>
                    <w:t>Generate possible changes.</w:t>
                  </w:r>
                </w:p>
                <w:p>
                  <w:pPr>
                    <w:pStyle w:val="Normal"/>
                    <w:widowControl/>
                    <w:spacing w:lineRule="exact" w:line="352" w:before="14" w:after="0"/>
                    <w:ind w:hanging="0" w:left="36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1"/>
                      <w:sz w:val="31"/>
                      <w:szCs w:val="31"/>
                    </w:rPr>
                    <w:t>3.</w:t>
                  </w: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4"/>
                      <w:sz w:val="31"/>
                      <w:szCs w:val="31"/>
                    </w:rPr>
                    <w:t>Choose the best improvement.</w:t>
                  </w:r>
                </w:p>
                <w:p>
                  <w:pPr>
                    <w:pStyle w:val="Normal"/>
                    <w:widowControl/>
                    <w:spacing w:lineRule="exact" w:line="354" w:before="14" w:after="0"/>
                    <w:ind w:hanging="0" w:left="36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1"/>
                      <w:sz w:val="31"/>
                      <w:szCs w:val="31"/>
                    </w:rPr>
                    <w:t>4.</w:t>
                  </w: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4"/>
                      <w:sz w:val="31"/>
                      <w:szCs w:val="31"/>
                    </w:rPr>
                    <w:t>Continue until no improvement exists.</w:t>
                  </w:r>
                </w:p>
                <w:p>
                  <w:pPr>
                    <w:pStyle w:val="Normal"/>
                    <w:widowControl/>
                    <w:spacing w:lineRule="exact" w:line="352" w:before="296" w:after="0"/>
                    <w:ind w:hanging="0" w:left="0" w:right="0"/>
                    <w:jc w:val="left"/>
                    <w:rPr/>
                  </w:pPr>
                  <w:r>
                    <w:rPr>
                      <w:rFonts w:eastAsia="Liberation Serif" w:cs="Liberation Serif" w:ascii="Liberation Serif" w:hAnsi="Liberation Serif"/>
                      <w:b/>
                      <w:bCs/>
                      <w:i w:val="false"/>
                      <w:color w:val="000000"/>
                      <w:spacing w:val="1"/>
                      <w:sz w:val="31"/>
                      <w:szCs w:val="31"/>
                    </w:rPr>
                    <w:t>Limitations:</w:t>
                  </w:r>
                </w:p>
              </w:tc>
            </w:tr>
            <w:tr>
              <w:trPr>
                <w:trHeight w:val="520" w:hRule="exact"/>
              </w:trPr>
              <w:tc>
                <w:tcPr>
                  <w:tcW w:w="579" w:type="dxa"/>
                  <w:tcBorders/>
                </w:tcPr>
                <w:p>
                  <w:pPr>
                    <w:pStyle w:val="Normal"/>
                    <w:widowControl/>
                    <w:spacing w:lineRule="exact" w:line="242" w:before="250" w:after="0"/>
                    <w:ind w:hanging="0" w:left="0" w:right="128"/>
                    <w:jc w:val="right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960" w:type="dxa"/>
                  <w:tcBorders/>
                </w:tcPr>
                <w:p>
                  <w:pPr>
                    <w:pStyle w:val="Normal"/>
                    <w:widowControl/>
                    <w:spacing w:lineRule="exact" w:line="352" w:before="166" w:after="0"/>
                    <w:ind w:hanging="0" w:left="14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4"/>
                      <w:sz w:val="31"/>
                      <w:szCs w:val="31"/>
                    </w:rPr>
                    <w:t>Local maxima problem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w="579" w:type="dxa"/>
                  <w:tcBorders/>
                </w:tcPr>
                <w:p>
                  <w:pPr>
                    <w:pStyle w:val="Normal"/>
                    <w:widowControl/>
                    <w:spacing w:lineRule="exact" w:line="242" w:before="100" w:after="0"/>
                    <w:ind w:hanging="0" w:left="0" w:right="128"/>
                    <w:jc w:val="right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960" w:type="dxa"/>
                  <w:tcBorders/>
                </w:tcPr>
                <w:p>
                  <w:pPr>
                    <w:pStyle w:val="Normal"/>
                    <w:widowControl/>
                    <w:spacing w:lineRule="exact" w:line="354" w:before="6" w:after="0"/>
                    <w:ind w:hanging="0" w:left="14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8"/>
                      <w:sz w:val="31"/>
                      <w:szCs w:val="31"/>
                    </w:rPr>
                    <w:t>Plateau problem</w:t>
                  </w:r>
                </w:p>
              </w:tc>
            </w:tr>
            <w:tr>
              <w:trPr>
                <w:trHeight w:val="958" w:hRule="exact"/>
              </w:trPr>
              <w:tc>
                <w:tcPr>
                  <w:tcW w:w="579" w:type="dxa"/>
                  <w:tcBorders>
                    <w:bottom w:val="single" w:sz="12" w:space="0" w:color="9F9F9F"/>
                  </w:tcBorders>
                </w:tcPr>
                <w:p>
                  <w:pPr>
                    <w:pStyle w:val="Normal"/>
                    <w:widowControl/>
                    <w:spacing w:lineRule="exact" w:line="244" w:before="106" w:after="0"/>
                    <w:ind w:hanging="0" w:left="0" w:right="128"/>
                    <w:jc w:val="right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960" w:type="dxa"/>
                  <w:tcBorders>
                    <w:bottom w:val="single" w:sz="12" w:space="0" w:color="9F9F9F"/>
                  </w:tcBorders>
                </w:tcPr>
                <w:p>
                  <w:pPr>
                    <w:pStyle w:val="Normal"/>
                    <w:widowControl/>
                    <w:spacing w:lineRule="exact" w:line="354" w:before="22" w:after="0"/>
                    <w:ind w:hanging="0" w:left="14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4"/>
                      <w:sz w:val="31"/>
                      <w:szCs w:val="31"/>
                    </w:rPr>
                    <w:t>Ridge problem</w:t>
                  </w:r>
                </w:p>
              </w:tc>
            </w:tr>
          </w:tbl>
          <w:p>
            <w:pPr>
              <w:pStyle w:val="Normal"/>
              <w:widowControl/>
              <w:spacing w:lineRule="exact" w:line="554" w:before="160" w:after="0"/>
              <w:ind w:hanging="0" w:left="952" w:right="864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1"/>
                <w:sz w:val="31"/>
                <w:szCs w:val="31"/>
              </w:rPr>
              <w:t xml:space="preserve">3.4 Advanced Optimization Techniques </w:t>
            </w:r>
            <w:r>
              <w:rPr/>
              <w:br/>
            </w: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1"/>
                <w:sz w:val="31"/>
                <w:szCs w:val="31"/>
              </w:rPr>
              <w:t xml:space="preserve">Simulated Annealing </w:t>
            </w:r>
            <w:r>
              <w:rPr/>
              <w:br/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8"/>
                <w:sz w:val="31"/>
                <w:szCs w:val="31"/>
              </w:rPr>
              <w:t xml:space="preserve">Simulated Annealing accepts some worse solutions temporarily to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3"/>
                <w:sz w:val="31"/>
                <w:szCs w:val="31"/>
              </w:rPr>
              <w:t>escape local optimum.</w:t>
            </w:r>
          </w:p>
          <w:p>
            <w:pPr>
              <w:pStyle w:val="Normal"/>
              <w:widowControl/>
              <w:spacing w:lineRule="exact" w:line="506" w:before="142" w:after="0"/>
              <w:ind w:hanging="0" w:left="952" w:right="864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1"/>
                <w:sz w:val="31"/>
                <w:szCs w:val="31"/>
              </w:rPr>
              <w:t xml:space="preserve">Genetic Algorithm </w:t>
            </w:r>
            <w:r>
              <w:rPr/>
              <w:br/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3"/>
                <w:sz w:val="31"/>
                <w:szCs w:val="31"/>
              </w:rPr>
              <w:t xml:space="preserve">Genetic Algorithm uses selection, crossover, and mutation to generate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4"/>
                <w:sz w:val="31"/>
                <w:szCs w:val="31"/>
              </w:rPr>
              <w:t>better solutions.</w:t>
            </w:r>
          </w:p>
          <w:p>
            <w:pPr>
              <w:pStyle w:val="Normal"/>
              <w:widowControl/>
              <w:spacing w:lineRule="exact" w:line="508" w:before="792" w:after="0"/>
              <w:ind w:hanging="0" w:left="952" w:right="864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2"/>
                <w:sz w:val="31"/>
                <w:szCs w:val="31"/>
              </w:rPr>
              <w:t xml:space="preserve">3.5 Recommended Algorithm </w:t>
            </w:r>
            <w:r>
              <w:rPr/>
              <w:br/>
            </w: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1"/>
                <w:sz w:val="31"/>
                <w:szCs w:val="31"/>
              </w:rPr>
              <w:t xml:space="preserve">Genetic Algorithm </w:t>
            </w:r>
            <w:r>
              <w:rPr/>
              <w:br/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8"/>
                <w:sz w:val="31"/>
                <w:szCs w:val="31"/>
              </w:rPr>
              <w:t xml:space="preserve">Genetic Algorithm is recommended because traffic optimization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3"/>
                <w:sz w:val="31"/>
                <w:szCs w:val="31"/>
              </w:rPr>
              <w:t xml:space="preserve">contains a huge search space and continuously changing conditions. It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4"/>
                <w:sz w:val="31"/>
                <w:szCs w:val="31"/>
              </w:rPr>
              <w:t>provides scalability and adaptability.</w:t>
            </w:r>
          </w:p>
        </w:tc>
      </w:tr>
    </w:tbl>
    <w:p>
      <w:pPr>
        <w:sectPr>
          <w:type w:val="nextPage"/>
          <w:pgSz w:w="11906" w:h="16838"/>
          <w:pgMar w:left="480" w:right="458" w:gutter="0" w:header="0" w:top="480" w:footer="0" w:bottom="478"/>
          <w:pgNumType w:fmt="decimal"/>
          <w:formProt w:val="false"/>
          <w:docGrid w:type="default" w:linePitch="360" w:charSpace="4096"/>
        </w:sectPr>
        <w:pStyle w:val="Normal"/>
        <w:widowControl/>
        <w:spacing w:lineRule="exact" w:line="14" w:before="0" w:after="0"/>
        <w:ind w:left="0" w:right="0"/>
        <w:rPr/>
      </w:pPr>
      <w:r>
        <w:rPr/>
      </w:r>
    </w:p>
    <w:tbl>
      <w:tblPr>
        <w:tblW w:w="10940" w:type="dxa"/>
        <w:jc w:val="left"/>
        <w:tblInd w:w="-10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10940"/>
      </w:tblGrid>
      <w:tr>
        <w:trPr>
          <w:trHeight w:val="15852" w:hRule="exact"/>
        </w:trPr>
        <w:tc>
          <w:tcPr>
            <w:tcW w:w="1094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508" w:before="1458" w:after="0"/>
              <w:ind w:hanging="0" w:left="952" w:right="864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8"/>
                <w:sz w:val="31"/>
                <w:szCs w:val="31"/>
              </w:rPr>
              <w:t xml:space="preserve">4. AUTONOMOUS MARS ROVER NAVIGATION </w:t>
            </w:r>
            <w:r>
              <w:rPr/>
              <w:br/>
            </w: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2"/>
                <w:sz w:val="31"/>
                <w:szCs w:val="31"/>
              </w:rPr>
              <w:t xml:space="preserve">4.1 Scenario Description </w:t>
            </w:r>
            <w:r>
              <w:rPr/>
              <w:br/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8"/>
                <w:sz w:val="31"/>
                <w:szCs w:val="31"/>
              </w:rPr>
              <w:t xml:space="preserve">A Mars rover explores unknown terrain where complete environmental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8"/>
                <w:sz w:val="31"/>
                <w:szCs w:val="31"/>
              </w:rPr>
              <w:t xml:space="preserve">information is unavailable. It must safely collect samples while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4"/>
                <w:sz w:val="31"/>
                <w:szCs w:val="31"/>
              </w:rPr>
              <w:t>avoiding hazards.</w:t>
            </w:r>
          </w:p>
          <w:p>
            <w:pPr>
              <w:pStyle w:val="Normal"/>
              <w:widowControl/>
              <w:spacing w:lineRule="exact" w:line="354" w:before="942" w:after="274"/>
              <w:ind w:hanging="0" w:left="952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2"/>
                <w:sz w:val="31"/>
                <w:szCs w:val="31"/>
              </w:rPr>
              <w:t>4.2 Need for Online Search</w:t>
            </w:r>
          </w:p>
          <w:tbl>
            <w:tblPr>
              <w:tblW w:w="9540" w:type="dxa"/>
              <w:jc w:val="left"/>
              <w:tblInd w:w="952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a0" w:noVBand="1" w:noHBand="0" w:lastColumn="0" w:firstColumn="1" w:lastRow="0" w:firstRow="1"/>
            </w:tblPr>
            <w:tblGrid>
              <w:gridCol w:w="579"/>
              <w:gridCol w:w="8960"/>
            </w:tblGrid>
            <w:tr>
              <w:trPr>
                <w:trHeight w:val="1522" w:hRule="exact"/>
              </w:trPr>
              <w:tc>
                <w:tcPr>
                  <w:tcW w:w="9539" w:type="dxa"/>
                  <w:gridSpan w:val="2"/>
                  <w:tcBorders/>
                </w:tcPr>
                <w:p>
                  <w:pPr>
                    <w:pStyle w:val="Normal"/>
                    <w:widowControl/>
                    <w:spacing w:lineRule="exact" w:line="368" w:before="6" w:after="0"/>
                    <w:ind w:hanging="0" w:left="0" w:right="432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4"/>
                      <w:sz w:val="31"/>
                      <w:szCs w:val="31"/>
                    </w:rPr>
                    <w:t>Offline search requires complete knowledge of the environment, which is unavailable on Mars.</w:t>
                  </w:r>
                </w:p>
                <w:p>
                  <w:pPr>
                    <w:pStyle w:val="Normal"/>
                    <w:widowControl/>
                    <w:spacing w:lineRule="exact" w:line="354" w:before="294" w:after="0"/>
                    <w:ind w:hanging="0" w:left="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2"/>
                      <w:sz w:val="31"/>
                      <w:szCs w:val="31"/>
                    </w:rPr>
                    <w:t>Online search allows the rover to:</w:t>
                  </w:r>
                </w:p>
              </w:tc>
            </w:tr>
            <w:tr>
              <w:trPr>
                <w:trHeight w:val="520" w:hRule="exact"/>
              </w:trPr>
              <w:tc>
                <w:tcPr>
                  <w:tcW w:w="579" w:type="dxa"/>
                  <w:tcBorders/>
                </w:tcPr>
                <w:p>
                  <w:pPr>
                    <w:pStyle w:val="Normal"/>
                    <w:widowControl/>
                    <w:spacing w:lineRule="exact" w:line="244" w:before="246" w:after="0"/>
                    <w:ind w:hanging="0" w:left="0" w:right="128"/>
                    <w:jc w:val="right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960" w:type="dxa"/>
                  <w:tcBorders/>
                </w:tcPr>
                <w:p>
                  <w:pPr>
                    <w:pStyle w:val="Normal"/>
                    <w:widowControl/>
                    <w:spacing w:lineRule="exact" w:line="354" w:before="162" w:after="0"/>
                    <w:ind w:hanging="0" w:left="14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4"/>
                      <w:sz w:val="31"/>
                      <w:szCs w:val="31"/>
                    </w:rPr>
                    <w:t>Observe surroundings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w="579" w:type="dxa"/>
                  <w:tcBorders/>
                </w:tcPr>
                <w:p>
                  <w:pPr>
                    <w:pStyle w:val="Normal"/>
                    <w:widowControl/>
                    <w:spacing w:lineRule="exact" w:line="242" w:before="94" w:after="0"/>
                    <w:ind w:hanging="0" w:left="0" w:right="128"/>
                    <w:jc w:val="right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960" w:type="dxa"/>
                  <w:tcBorders/>
                </w:tcPr>
                <w:p>
                  <w:pPr>
                    <w:pStyle w:val="Normal"/>
                    <w:widowControl/>
                    <w:spacing w:lineRule="exact" w:line="352" w:before="8" w:after="0"/>
                    <w:ind w:hanging="0" w:left="14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5"/>
                      <w:sz w:val="31"/>
                      <w:szCs w:val="31"/>
                    </w:rPr>
                    <w:t>Update knowledge</w:t>
                  </w:r>
                </w:p>
              </w:tc>
            </w:tr>
            <w:tr>
              <w:trPr>
                <w:trHeight w:val="952" w:hRule="exact"/>
              </w:trPr>
              <w:tc>
                <w:tcPr>
                  <w:tcW w:w="579" w:type="dxa"/>
                  <w:tcBorders>
                    <w:bottom w:val="single" w:sz="12" w:space="0" w:color="9F9F9F"/>
                  </w:tcBorders>
                </w:tcPr>
                <w:p>
                  <w:pPr>
                    <w:pStyle w:val="Normal"/>
                    <w:widowControl/>
                    <w:spacing w:lineRule="exact" w:line="244" w:before="100" w:after="0"/>
                    <w:ind w:hanging="0" w:left="0" w:right="128"/>
                    <w:jc w:val="right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960" w:type="dxa"/>
                  <w:tcBorders>
                    <w:bottom w:val="single" w:sz="12" w:space="0" w:color="9F9F9F"/>
                  </w:tcBorders>
                </w:tcPr>
                <w:p>
                  <w:pPr>
                    <w:pStyle w:val="Normal"/>
                    <w:widowControl/>
                    <w:spacing w:lineRule="exact" w:line="354" w:before="16" w:after="0"/>
                    <w:ind w:hanging="0" w:left="14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2"/>
                      <w:sz w:val="31"/>
                      <w:szCs w:val="31"/>
                    </w:rPr>
                    <w:t>Make real-time decisions</w:t>
                  </w:r>
                </w:p>
              </w:tc>
            </w:tr>
          </w:tbl>
          <w:p>
            <w:pPr>
              <w:pStyle w:val="Normal"/>
              <w:widowControl/>
              <w:spacing w:lineRule="exact" w:line="352" w:before="364" w:after="272"/>
              <w:ind w:hanging="0" w:left="952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4"/>
                <w:sz w:val="31"/>
                <w:szCs w:val="31"/>
              </w:rPr>
              <w:t>4.3 Challenges</w:t>
            </w:r>
          </w:p>
          <w:tbl>
            <w:tblPr>
              <w:tblW w:w="9026" w:type="dxa"/>
              <w:jc w:val="left"/>
              <w:tblInd w:w="952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a0" w:noVBand="1" w:noHBand="0" w:lastColumn="0" w:firstColumn="1" w:lastRow="0" w:firstRow="1"/>
            </w:tblPr>
            <w:tblGrid>
              <w:gridCol w:w="579"/>
              <w:gridCol w:w="8446"/>
            </w:tblGrid>
            <w:tr>
              <w:trPr>
                <w:trHeight w:val="2060" w:hRule="exact"/>
              </w:trPr>
              <w:tc>
                <w:tcPr>
                  <w:tcW w:w="579" w:type="dxa"/>
                  <w:tcBorders>
                    <w:bottom w:val="single" w:sz="12" w:space="0" w:color="9F9F9F"/>
                  </w:tcBorders>
                </w:tcPr>
                <w:p>
                  <w:pPr>
                    <w:pStyle w:val="Normal"/>
                    <w:widowControl/>
                    <w:spacing w:lineRule="exact" w:line="364" w:before="0" w:after="0"/>
                    <w:ind w:hanging="0" w:left="360" w:right="128"/>
                    <w:jc w:val="both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  <w:r>
                    <w:rPr/>
                    <w:br/>
                  </w: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  <w:r>
                    <w:rPr/>
                    <w:br/>
                  </w: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  <w:r>
                    <w:rPr/>
                    <w:br/>
                  </w: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446" w:type="dxa"/>
                  <w:tcBorders>
                    <w:bottom w:val="single" w:sz="12" w:space="0" w:color="9F9F9F"/>
                  </w:tcBorders>
                </w:tcPr>
                <w:p>
                  <w:pPr>
                    <w:pStyle w:val="Normal"/>
                    <w:widowControl/>
                    <w:spacing w:lineRule="exact" w:line="368" w:before="6" w:after="0"/>
                    <w:ind w:hanging="0" w:left="140" w:right="5184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4"/>
                      <w:sz w:val="31"/>
                      <w:szCs w:val="31"/>
                    </w:rPr>
                    <w:t xml:space="preserve">Partial observability </w:t>
                  </w:r>
                  <w:r>
                    <w:rPr/>
                    <w:br/>
                  </w: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8"/>
                      <w:sz w:val="31"/>
                      <w:szCs w:val="31"/>
                    </w:rPr>
                    <w:t xml:space="preserve">Unknown obstacles </w:t>
                  </w:r>
                  <w:r>
                    <w:rPr/>
                    <w:br/>
                  </w: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2"/>
                      <w:sz w:val="31"/>
                      <w:szCs w:val="31"/>
                    </w:rPr>
                    <w:t xml:space="preserve">Limited sensors </w:t>
                  </w:r>
                  <w:r>
                    <w:rPr/>
                    <w:br/>
                  </w: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4"/>
                      <w:sz w:val="31"/>
                      <w:szCs w:val="31"/>
                    </w:rPr>
                    <w:t>Communication delays</w:t>
                  </w:r>
                </w:p>
              </w:tc>
            </w:tr>
          </w:tbl>
          <w:p>
            <w:pPr>
              <w:pStyle w:val="Normal"/>
              <w:widowControl/>
              <w:spacing w:lineRule="exact" w:line="644" w:before="74" w:after="0"/>
              <w:ind w:hanging="0" w:left="952" w:right="4464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2"/>
                <w:sz w:val="31"/>
                <w:szCs w:val="31"/>
              </w:rPr>
              <w:t xml:space="preserve">4.4 Internal Model Development </w:t>
            </w:r>
            <w:r>
              <w:rPr/>
              <w:br/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3"/>
                <w:sz w:val="31"/>
                <w:szCs w:val="31"/>
              </w:rPr>
              <w:t>The rover builds its internal model using:</w:t>
            </w:r>
          </w:p>
          <w:p>
            <w:pPr>
              <w:pStyle w:val="Normal"/>
              <w:widowControl/>
              <w:tabs>
                <w:tab w:val="clear" w:pos="720"/>
                <w:tab w:val="left" w:pos="1672" w:leader="none"/>
              </w:tabs>
              <w:spacing w:lineRule="exact" w:line="352" w:before="296" w:after="0"/>
              <w:ind w:hanging="0" w:left="1312" w:right="0"/>
              <w:jc w:val="left"/>
              <w:rPr/>
            </w:pPr>
            <w:r>
              <w:rPr>
                <w:rFonts w:eastAsia="Symbol" w:cs="Symbol" w:ascii="Symbol" w:hAnsi="Symbol"/>
                <w:b w:val="false"/>
                <w:i w:val="false"/>
                <w:color w:val="000000"/>
                <w:sz w:val="20"/>
                <w:szCs w:val="20"/>
              </w:rPr>
              <w:t>•</w:t>
            </w:r>
            <w:r>
              <w:rPr/>
              <w:t xml:space="preserve"> 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2"/>
                <w:sz w:val="31"/>
                <w:szCs w:val="31"/>
              </w:rPr>
              <w:t>Sensor readings</w:t>
            </w:r>
          </w:p>
          <w:p>
            <w:pPr>
              <w:pStyle w:val="Normal"/>
              <w:widowControl/>
              <w:tabs>
                <w:tab w:val="clear" w:pos="720"/>
                <w:tab w:val="left" w:pos="1672" w:leader="none"/>
              </w:tabs>
              <w:spacing w:lineRule="exact" w:line="352" w:before="18" w:after="0"/>
              <w:ind w:hanging="0" w:left="1312" w:right="0"/>
              <w:jc w:val="left"/>
              <w:rPr/>
            </w:pPr>
            <w:r>
              <w:rPr>
                <w:rFonts w:eastAsia="Symbol" w:cs="Symbol" w:ascii="Symbol" w:hAnsi="Symbol"/>
                <w:b w:val="false"/>
                <w:i w:val="false"/>
                <w:color w:val="000000"/>
                <w:sz w:val="20"/>
                <w:szCs w:val="20"/>
              </w:rPr>
              <w:t>•</w:t>
            </w:r>
            <w:r>
              <w:rPr/>
              <w:t xml:space="preserve"> 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8"/>
                <w:sz w:val="31"/>
                <w:szCs w:val="31"/>
              </w:rPr>
              <w:t>Terrain information</w:t>
            </w:r>
          </w:p>
          <w:p>
            <w:pPr>
              <w:pStyle w:val="Normal"/>
              <w:widowControl/>
              <w:tabs>
                <w:tab w:val="clear" w:pos="720"/>
                <w:tab w:val="left" w:pos="1672" w:leader="none"/>
              </w:tabs>
              <w:spacing w:lineRule="exact" w:line="354" w:before="14" w:after="0"/>
              <w:ind w:hanging="0" w:left="1312" w:right="0"/>
              <w:jc w:val="left"/>
              <w:rPr/>
            </w:pPr>
            <w:r>
              <w:rPr>
                <w:rFonts w:eastAsia="Symbol" w:cs="Symbol" w:ascii="Symbol" w:hAnsi="Symbol"/>
                <w:b w:val="false"/>
                <w:i w:val="false"/>
                <w:color w:val="000000"/>
                <w:sz w:val="20"/>
                <w:szCs w:val="20"/>
              </w:rPr>
              <w:t>•</w:t>
            </w:r>
            <w:r>
              <w:rPr/>
              <w:t xml:space="preserve"> 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0"/>
                <w:sz w:val="31"/>
                <w:szCs w:val="31"/>
              </w:rPr>
              <w:t>Previous experiences</w:t>
            </w:r>
          </w:p>
        </w:tc>
      </w:tr>
    </w:tbl>
    <w:p>
      <w:pPr>
        <w:sectPr>
          <w:type w:val="nextPage"/>
          <w:pgSz w:w="11906" w:h="16838"/>
          <w:pgMar w:left="480" w:right="458" w:gutter="0" w:header="0" w:top="480" w:footer="0" w:bottom="478"/>
          <w:pgNumType w:fmt="decimal"/>
          <w:formProt w:val="false"/>
          <w:docGrid w:type="default" w:linePitch="360" w:charSpace="4096"/>
        </w:sectPr>
        <w:pStyle w:val="Normal"/>
        <w:widowControl/>
        <w:spacing w:lineRule="exact" w:line="14" w:before="0" w:after="0"/>
        <w:ind w:left="0" w:right="0"/>
        <w:rPr/>
      </w:pPr>
      <w:r>
        <w:rPr/>
      </w:r>
    </w:p>
    <w:tbl>
      <w:tblPr>
        <w:tblW w:w="10940" w:type="dxa"/>
        <w:jc w:val="left"/>
        <w:tblInd w:w="-10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10940"/>
      </w:tblGrid>
      <w:tr>
        <w:trPr>
          <w:trHeight w:val="15852" w:hRule="exact"/>
        </w:trPr>
        <w:tc>
          <w:tcPr>
            <w:tcW w:w="1094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946" w:before="0" w:after="0"/>
              <w:ind w:left="0" w:right="0"/>
              <w:rPr/>
            </w:pPr>
            <w:r>
              <w:rPr/>
            </w:r>
          </w:p>
          <w:tbl>
            <w:tblPr>
              <w:tblW w:w="9026" w:type="dxa"/>
              <w:jc w:val="left"/>
              <w:tblInd w:w="952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a0" w:noVBand="1" w:noHBand="0" w:lastColumn="0" w:firstColumn="1" w:lastRow="0" w:firstRow="1"/>
            </w:tblPr>
            <w:tblGrid>
              <w:gridCol w:w="579"/>
              <w:gridCol w:w="8446"/>
            </w:tblGrid>
            <w:tr>
              <w:trPr>
                <w:trHeight w:val="506" w:hRule="exact"/>
              </w:trPr>
              <w:tc>
                <w:tcPr>
                  <w:tcW w:w="579" w:type="dxa"/>
                  <w:tcBorders/>
                </w:tcPr>
                <w:p>
                  <w:pPr>
                    <w:pStyle w:val="Normal"/>
                    <w:widowControl/>
                    <w:spacing w:lineRule="exact" w:line="242" w:before="104" w:after="0"/>
                    <w:ind w:hanging="0" w:left="0" w:right="128"/>
                    <w:jc w:val="right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446" w:type="dxa"/>
                  <w:tcBorders/>
                </w:tcPr>
                <w:p>
                  <w:pPr>
                    <w:pStyle w:val="Normal"/>
                    <w:widowControl/>
                    <w:spacing w:lineRule="exact" w:line="352" w:before="20" w:after="0"/>
                    <w:ind w:hanging="0" w:left="14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8"/>
                      <w:sz w:val="31"/>
                      <w:szCs w:val="31"/>
                    </w:rPr>
                    <w:t>Hazard detection</w:t>
                  </w:r>
                </w:p>
              </w:tc>
            </w:tr>
            <w:tr>
              <w:trPr>
                <w:trHeight w:val="1098" w:hRule="exact"/>
              </w:trPr>
              <w:tc>
                <w:tcPr>
                  <w:tcW w:w="9025" w:type="dxa"/>
                  <w:gridSpan w:val="2"/>
                  <w:tcBorders>
                    <w:bottom w:val="single" w:sz="12" w:space="0" w:color="9F9F9F"/>
                  </w:tcBorders>
                </w:tcPr>
                <w:p>
                  <w:pPr>
                    <w:pStyle w:val="Normal"/>
                    <w:widowControl/>
                    <w:spacing w:lineRule="exact" w:line="352" w:before="162" w:after="0"/>
                    <w:ind w:hanging="0" w:left="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4"/>
                      <w:sz w:val="31"/>
                      <w:szCs w:val="31"/>
                    </w:rPr>
                    <w:t>The model is updated continuously during exploration.</w:t>
                  </w:r>
                </w:p>
              </w:tc>
            </w:tr>
          </w:tbl>
          <w:p>
            <w:pPr>
              <w:pStyle w:val="Normal"/>
              <w:widowControl/>
              <w:spacing w:lineRule="exact" w:line="554" w:before="158" w:after="0"/>
              <w:ind w:hanging="0" w:left="952" w:right="864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1"/>
                <w:sz w:val="31"/>
                <w:szCs w:val="31"/>
              </w:rPr>
              <w:t xml:space="preserve">4.5 Recommended Approach </w:t>
            </w:r>
            <w:r>
              <w:rPr/>
              <w:br/>
            </w: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1"/>
                <w:sz w:val="31"/>
                <w:szCs w:val="31"/>
              </w:rPr>
              <w:t xml:space="preserve">Online Informed Search </w:t>
            </w:r>
            <w:r>
              <w:rPr/>
              <w:br/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8"/>
                <w:sz w:val="31"/>
                <w:szCs w:val="31"/>
              </w:rPr>
              <w:t xml:space="preserve">It provides adaptability, safety, and decision-making ability under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8"/>
                <w:sz w:val="31"/>
                <w:szCs w:val="31"/>
              </w:rPr>
              <w:t>uncertainty.</w:t>
            </w:r>
          </w:p>
          <w:p>
            <w:pPr>
              <w:pStyle w:val="Normal"/>
              <w:widowControl/>
              <w:spacing w:lineRule="exact" w:line="554" w:before="746" w:after="0"/>
              <w:ind w:hanging="0" w:left="952" w:right="864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4"/>
                <w:sz w:val="31"/>
                <w:szCs w:val="31"/>
              </w:rPr>
              <w:t xml:space="preserve">5. AI-BASED EXAM TIMETABLE GENERATION USING CSP </w:t>
            </w: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2"/>
                <w:sz w:val="31"/>
                <w:szCs w:val="31"/>
              </w:rPr>
              <w:t xml:space="preserve">5.1 Scenario Description </w:t>
            </w:r>
            <w:r>
              <w:rPr/>
              <w:br/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3"/>
                <w:sz w:val="31"/>
                <w:szCs w:val="31"/>
              </w:rPr>
              <w:t xml:space="preserve">A university requires an AI system to generate examination timetables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2"/>
                <w:sz w:val="31"/>
                <w:szCs w:val="31"/>
              </w:rPr>
              <w:t>while satisfying multiple academic constraints.</w:t>
            </w:r>
          </w:p>
          <w:p>
            <w:pPr>
              <w:pStyle w:val="Normal"/>
              <w:widowControl/>
              <w:spacing w:lineRule="exact" w:line="648" w:before="648" w:after="0"/>
              <w:ind w:hanging="0" w:left="952" w:right="4176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0"/>
                <w:sz w:val="31"/>
                <w:szCs w:val="31"/>
              </w:rPr>
              <w:t xml:space="preserve">5.2 CSP Formulation </w:t>
            </w:r>
            <w:r>
              <w:rPr/>
              <w:br/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8"/>
                <w:sz w:val="31"/>
                <w:szCs w:val="31"/>
              </w:rPr>
              <w:t xml:space="preserve">A Constraint Satisfaction Problem contains: </w:t>
            </w: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2"/>
                <w:sz w:val="31"/>
                <w:szCs w:val="31"/>
              </w:rPr>
              <w:t xml:space="preserve">Variables: </w:t>
            </w:r>
            <w:r>
              <w:rPr/>
              <w:br/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4"/>
                <w:sz w:val="31"/>
                <w:szCs w:val="31"/>
              </w:rPr>
              <w:t>Different examinations.</w:t>
            </w:r>
          </w:p>
          <w:p>
            <w:pPr>
              <w:pStyle w:val="Normal"/>
              <w:widowControl/>
              <w:spacing w:lineRule="exact" w:line="648" w:before="0" w:after="0"/>
              <w:ind w:hanging="0" w:left="952" w:right="432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2"/>
                <w:sz w:val="31"/>
                <w:szCs w:val="31"/>
              </w:rPr>
              <w:t xml:space="preserve">Domains: </w:t>
            </w:r>
            <w:r>
              <w:rPr/>
              <w:br/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3"/>
                <w:sz w:val="31"/>
                <w:szCs w:val="31"/>
              </w:rPr>
              <w:t>Available time slots and examination halls.</w:t>
            </w:r>
          </w:p>
          <w:p>
            <w:pPr>
              <w:pStyle w:val="Normal"/>
              <w:widowControl/>
              <w:spacing w:lineRule="exact" w:line="352" w:before="296" w:after="0"/>
              <w:ind w:hanging="0" w:left="952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4"/>
                <w:sz w:val="31"/>
                <w:szCs w:val="31"/>
              </w:rPr>
              <w:t>Constraints:</w:t>
            </w:r>
          </w:p>
          <w:p>
            <w:pPr>
              <w:pStyle w:val="Normal"/>
              <w:widowControl/>
              <w:tabs>
                <w:tab w:val="clear" w:pos="720"/>
                <w:tab w:val="left" w:pos="1672" w:leader="none"/>
              </w:tabs>
              <w:spacing w:lineRule="exact" w:line="352" w:before="296" w:after="0"/>
              <w:ind w:hanging="0" w:left="1312" w:right="0"/>
              <w:jc w:val="left"/>
              <w:rPr/>
            </w:pPr>
            <w:r>
              <w:rPr>
                <w:rFonts w:eastAsia="Symbol" w:cs="Symbol" w:ascii="Symbol" w:hAnsi="Symbol"/>
                <w:b w:val="false"/>
                <w:i w:val="false"/>
                <w:color w:val="000000"/>
                <w:sz w:val="20"/>
                <w:szCs w:val="20"/>
              </w:rPr>
              <w:t>•</w:t>
            </w:r>
            <w:r>
              <w:rPr/>
              <w:t xml:space="preserve"> 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4"/>
                <w:sz w:val="31"/>
                <w:szCs w:val="31"/>
              </w:rPr>
              <w:t>No student conflicts</w:t>
            </w:r>
          </w:p>
          <w:p>
            <w:pPr>
              <w:pStyle w:val="Normal"/>
              <w:widowControl/>
              <w:tabs>
                <w:tab w:val="clear" w:pos="720"/>
                <w:tab w:val="left" w:pos="1672" w:leader="none"/>
              </w:tabs>
              <w:spacing w:lineRule="exact" w:line="352" w:before="18" w:after="0"/>
              <w:ind w:hanging="0" w:left="1312" w:right="0"/>
              <w:jc w:val="left"/>
              <w:rPr/>
            </w:pPr>
            <w:r>
              <w:rPr>
                <w:rFonts w:eastAsia="Symbol" w:cs="Symbol" w:ascii="Symbol" w:hAnsi="Symbol"/>
                <w:b w:val="false"/>
                <w:i w:val="false"/>
                <w:color w:val="000000"/>
                <w:sz w:val="20"/>
                <w:szCs w:val="20"/>
              </w:rPr>
              <w:t>•</w:t>
            </w:r>
            <w:r>
              <w:rPr/>
              <w:t xml:space="preserve"> 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4"/>
                <w:sz w:val="31"/>
                <w:szCs w:val="31"/>
              </w:rPr>
              <w:t>Faculty availability</w:t>
            </w:r>
          </w:p>
          <w:p>
            <w:pPr>
              <w:pStyle w:val="Normal"/>
              <w:widowControl/>
              <w:tabs>
                <w:tab w:val="clear" w:pos="720"/>
                <w:tab w:val="left" w:pos="1672" w:leader="none"/>
              </w:tabs>
              <w:spacing w:lineRule="exact" w:line="354" w:before="14" w:after="0"/>
              <w:ind w:hanging="0" w:left="1312" w:right="0"/>
              <w:jc w:val="left"/>
              <w:rPr/>
            </w:pPr>
            <w:r>
              <w:rPr>
                <w:rFonts w:eastAsia="Symbol" w:cs="Symbol" w:ascii="Symbol" w:hAnsi="Symbol"/>
                <w:b w:val="false"/>
                <w:i w:val="false"/>
                <w:color w:val="000000"/>
                <w:sz w:val="20"/>
                <w:szCs w:val="20"/>
              </w:rPr>
              <w:t>•</w:t>
            </w:r>
            <w:r>
              <w:rPr/>
              <w:t xml:space="preserve"> 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4"/>
                <w:sz w:val="31"/>
                <w:szCs w:val="31"/>
              </w:rPr>
              <w:t>Hall limitations</w:t>
            </w:r>
          </w:p>
          <w:p>
            <w:pPr>
              <w:pStyle w:val="Normal"/>
              <w:widowControl/>
              <w:tabs>
                <w:tab w:val="clear" w:pos="720"/>
                <w:tab w:val="left" w:pos="1672" w:leader="none"/>
              </w:tabs>
              <w:spacing w:lineRule="exact" w:line="352" w:before="14" w:after="0"/>
              <w:ind w:hanging="0" w:left="1312" w:right="0"/>
              <w:jc w:val="left"/>
              <w:rPr/>
            </w:pPr>
            <w:r>
              <w:rPr>
                <w:rFonts w:eastAsia="Symbol" w:cs="Symbol" w:ascii="Symbol" w:hAnsi="Symbol"/>
                <w:b w:val="false"/>
                <w:i w:val="false"/>
                <w:color w:val="000000"/>
                <w:sz w:val="20"/>
                <w:szCs w:val="20"/>
              </w:rPr>
              <w:t>•</w:t>
            </w:r>
            <w:r>
              <w:rPr/>
              <w:t xml:space="preserve"> 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3"/>
                <w:sz w:val="31"/>
                <w:szCs w:val="31"/>
              </w:rPr>
              <w:t>Subject ordering</w:t>
            </w:r>
          </w:p>
        </w:tc>
      </w:tr>
    </w:tbl>
    <w:p>
      <w:pPr>
        <w:sectPr>
          <w:type w:val="nextPage"/>
          <w:pgSz w:w="11906" w:h="16838"/>
          <w:pgMar w:left="480" w:right="458" w:gutter="0" w:header="0" w:top="480" w:footer="0" w:bottom="478"/>
          <w:pgNumType w:fmt="decimal"/>
          <w:formProt w:val="false"/>
          <w:docGrid w:type="default" w:linePitch="360" w:charSpace="4096"/>
        </w:sectPr>
        <w:pStyle w:val="Normal"/>
        <w:widowControl/>
        <w:spacing w:lineRule="exact" w:line="14" w:before="0" w:after="0"/>
        <w:ind w:left="0" w:right="0"/>
        <w:rPr/>
      </w:pPr>
      <w:r>
        <w:rPr/>
      </w:r>
    </w:p>
    <w:tbl>
      <w:tblPr>
        <w:tblW w:w="10940" w:type="dxa"/>
        <w:jc w:val="left"/>
        <w:tblInd w:w="-10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10940"/>
      </w:tblGrid>
      <w:tr>
        <w:trPr>
          <w:trHeight w:val="15852" w:hRule="exact"/>
        </w:trPr>
        <w:tc>
          <w:tcPr>
            <w:tcW w:w="1094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648" w:before="1318" w:after="0"/>
              <w:ind w:hanging="0" w:left="952" w:right="1584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0"/>
                <w:sz w:val="31"/>
                <w:szCs w:val="31"/>
              </w:rPr>
              <w:t xml:space="preserve">5.3 Backtracking Search </w:t>
            </w:r>
            <w:r>
              <w:rPr/>
              <w:br/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3"/>
                <w:sz w:val="31"/>
                <w:szCs w:val="31"/>
              </w:rPr>
              <w:t xml:space="preserve">Backtracking assigns values step-by-step and checks constraints.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4"/>
                <w:sz w:val="31"/>
                <w:szCs w:val="31"/>
              </w:rPr>
              <w:t>If a conflict occurs, the system returns and tries another option.</w:t>
            </w:r>
          </w:p>
          <w:p>
            <w:pPr>
              <w:pStyle w:val="Normal"/>
              <w:widowControl/>
              <w:spacing w:lineRule="exact" w:line="352" w:before="944" w:after="276"/>
              <w:ind w:hanging="0" w:left="952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2"/>
                <w:sz w:val="31"/>
                <w:szCs w:val="31"/>
              </w:rPr>
              <w:t>5.4 Constraint Propagation</w:t>
            </w:r>
          </w:p>
          <w:tbl>
            <w:tblPr>
              <w:tblW w:w="9026" w:type="dxa"/>
              <w:jc w:val="left"/>
              <w:tblInd w:w="952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a0" w:noVBand="1" w:noHBand="0" w:lastColumn="0" w:firstColumn="1" w:lastRow="0" w:firstRow="1"/>
            </w:tblPr>
            <w:tblGrid>
              <w:gridCol w:w="579"/>
              <w:gridCol w:w="8446"/>
            </w:tblGrid>
            <w:tr>
              <w:trPr>
                <w:trHeight w:val="1158" w:hRule="exact"/>
              </w:trPr>
              <w:tc>
                <w:tcPr>
                  <w:tcW w:w="9025" w:type="dxa"/>
                  <w:gridSpan w:val="2"/>
                  <w:tcBorders/>
                </w:tcPr>
                <w:p>
                  <w:pPr>
                    <w:pStyle w:val="Normal"/>
                    <w:widowControl/>
                    <w:spacing w:lineRule="exact" w:line="510" w:before="0" w:after="0"/>
                    <w:ind w:hanging="0" w:left="0" w:right="864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2"/>
                      <w:sz w:val="31"/>
                      <w:szCs w:val="31"/>
                    </w:rPr>
                    <w:t xml:space="preserve">Forward checking removes invalid choices before assignment. </w:t>
                  </w: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1"/>
                      <w:sz w:val="31"/>
                      <w:szCs w:val="31"/>
                    </w:rPr>
                    <w:t>Benefits:</w:t>
                  </w:r>
                </w:p>
              </w:tc>
            </w:tr>
            <w:tr>
              <w:trPr>
                <w:trHeight w:val="500" w:hRule="exact"/>
              </w:trPr>
              <w:tc>
                <w:tcPr>
                  <w:tcW w:w="579" w:type="dxa"/>
                  <w:tcBorders/>
                </w:tcPr>
                <w:p>
                  <w:pPr>
                    <w:pStyle w:val="Normal"/>
                    <w:widowControl/>
                    <w:spacing w:lineRule="exact" w:line="244" w:before="242" w:after="0"/>
                    <w:ind w:hanging="0" w:left="0" w:right="128"/>
                    <w:jc w:val="right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446" w:type="dxa"/>
                  <w:tcBorders/>
                </w:tcPr>
                <w:p>
                  <w:pPr>
                    <w:pStyle w:val="Normal"/>
                    <w:widowControl/>
                    <w:spacing w:lineRule="exact" w:line="354" w:before="146" w:after="0"/>
                    <w:ind w:hanging="0" w:left="14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2"/>
                      <w:sz w:val="31"/>
                      <w:szCs w:val="31"/>
                    </w:rPr>
                    <w:t>Reduces search space</w:t>
                  </w:r>
                </w:p>
              </w:tc>
            </w:tr>
            <w:tr>
              <w:trPr>
                <w:trHeight w:val="380" w:hRule="exact"/>
              </w:trPr>
              <w:tc>
                <w:tcPr>
                  <w:tcW w:w="579" w:type="dxa"/>
                  <w:tcBorders/>
                </w:tcPr>
                <w:p>
                  <w:pPr>
                    <w:pStyle w:val="Normal"/>
                    <w:widowControl/>
                    <w:spacing w:lineRule="exact" w:line="242" w:before="110" w:after="0"/>
                    <w:ind w:hanging="0" w:left="0" w:right="128"/>
                    <w:jc w:val="right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446" w:type="dxa"/>
                  <w:tcBorders/>
                </w:tcPr>
                <w:p>
                  <w:pPr>
                    <w:pStyle w:val="Normal"/>
                    <w:widowControl/>
                    <w:spacing w:lineRule="exact" w:line="352" w:before="26" w:after="0"/>
                    <w:ind w:hanging="0" w:left="14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2"/>
                      <w:sz w:val="31"/>
                      <w:szCs w:val="31"/>
                    </w:rPr>
                    <w:t>Detects conflicts early</w:t>
                  </w:r>
                </w:p>
              </w:tc>
            </w:tr>
            <w:tr>
              <w:trPr>
                <w:trHeight w:val="950" w:hRule="exact"/>
              </w:trPr>
              <w:tc>
                <w:tcPr>
                  <w:tcW w:w="579" w:type="dxa"/>
                  <w:tcBorders>
                    <w:bottom w:val="single" w:sz="12" w:space="0" w:color="9F9F9F"/>
                  </w:tcBorders>
                </w:tcPr>
                <w:p>
                  <w:pPr>
                    <w:pStyle w:val="Normal"/>
                    <w:widowControl/>
                    <w:spacing w:lineRule="exact" w:line="242" w:before="100" w:after="0"/>
                    <w:ind w:hanging="0" w:left="0" w:right="128"/>
                    <w:jc w:val="right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446" w:type="dxa"/>
                  <w:tcBorders>
                    <w:bottom w:val="single" w:sz="12" w:space="0" w:color="9F9F9F"/>
                  </w:tcBorders>
                </w:tcPr>
                <w:p>
                  <w:pPr>
                    <w:pStyle w:val="Normal"/>
                    <w:widowControl/>
                    <w:spacing w:lineRule="exact" w:line="354" w:before="14" w:after="0"/>
                    <w:ind w:hanging="0" w:left="14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0"/>
                      <w:sz w:val="31"/>
                      <w:szCs w:val="31"/>
                    </w:rPr>
                    <w:t>Improves efficiency</w:t>
                  </w:r>
                </w:p>
              </w:tc>
            </w:tr>
          </w:tbl>
          <w:p>
            <w:pPr>
              <w:pStyle w:val="Normal"/>
              <w:widowControl/>
              <w:spacing w:lineRule="exact" w:line="554" w:before="160" w:after="0"/>
              <w:ind w:hanging="0" w:left="952" w:right="864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2"/>
                <w:sz w:val="31"/>
                <w:szCs w:val="31"/>
              </w:rPr>
              <w:t xml:space="preserve">5.5 Recommended Strategy </w:t>
            </w:r>
            <w:r>
              <w:rPr/>
              <w:br/>
            </w: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2"/>
                <w:sz w:val="31"/>
                <w:szCs w:val="31"/>
              </w:rPr>
              <w:t xml:space="preserve">CSP with Backtracking and Forward Checking </w:t>
            </w:r>
            <w:r>
              <w:rPr/>
              <w:br/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8"/>
                <w:sz w:val="31"/>
                <w:szCs w:val="31"/>
              </w:rPr>
              <w:t xml:space="preserve">This approach provides better scalability and handles complex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3"/>
                <w:sz w:val="31"/>
                <w:szCs w:val="31"/>
              </w:rPr>
              <w:t>scheduling constraints.</w:t>
            </w:r>
          </w:p>
          <w:p>
            <w:pPr>
              <w:pStyle w:val="Normal"/>
              <w:widowControl/>
              <w:spacing w:lineRule="exact" w:line="508" w:before="788" w:after="0"/>
              <w:ind w:hanging="0" w:left="952" w:right="864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8"/>
                <w:sz w:val="31"/>
                <w:szCs w:val="31"/>
              </w:rPr>
              <w:t>6. STRATEGIC GAME AI USING MINIMAX AND ALPHA-</w:t>
            </w: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4"/>
                <w:sz w:val="31"/>
                <w:szCs w:val="31"/>
              </w:rPr>
              <w:t xml:space="preserve">BETA PRUNING </w:t>
            </w:r>
            <w:r>
              <w:rPr/>
              <w:br/>
            </w: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2"/>
                <w:sz w:val="31"/>
                <w:szCs w:val="31"/>
              </w:rPr>
              <w:t xml:space="preserve">6.1 Scenario Description </w:t>
            </w:r>
            <w:r>
              <w:rPr/>
              <w:br/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8"/>
                <w:sz w:val="31"/>
                <w:szCs w:val="31"/>
              </w:rPr>
              <w:t xml:space="preserve">A gaming company develops an AI opponent capable of making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2"/>
                <w:sz w:val="31"/>
                <w:szCs w:val="31"/>
              </w:rPr>
              <w:t>intelligent decisions against human players within limited time.</w:t>
            </w:r>
          </w:p>
          <w:p>
            <w:pPr>
              <w:pStyle w:val="Normal"/>
              <w:widowControl/>
              <w:spacing w:lineRule="exact" w:line="354" w:before="946" w:after="0"/>
              <w:ind w:hanging="0" w:left="952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2"/>
                <w:sz w:val="31"/>
                <w:szCs w:val="31"/>
              </w:rPr>
              <w:t>6.2 Minimax Algorithm</w:t>
            </w:r>
          </w:p>
        </w:tc>
      </w:tr>
    </w:tbl>
    <w:p>
      <w:pPr>
        <w:sectPr>
          <w:type w:val="nextPage"/>
          <w:pgSz w:w="11906" w:h="16838"/>
          <w:pgMar w:left="480" w:right="458" w:gutter="0" w:header="0" w:top="480" w:footer="0" w:bottom="478"/>
          <w:pgNumType w:fmt="decimal"/>
          <w:formProt w:val="false"/>
          <w:docGrid w:type="default" w:linePitch="360" w:charSpace="4096"/>
        </w:sectPr>
        <w:pStyle w:val="Normal"/>
        <w:widowControl/>
        <w:spacing w:lineRule="exact" w:line="14" w:before="0" w:after="0"/>
        <w:ind w:left="0" w:right="0"/>
        <w:rPr/>
      </w:pPr>
      <w:r>
        <w:rPr/>
      </w:r>
    </w:p>
    <w:tbl>
      <w:tblPr>
        <w:tblW w:w="10940" w:type="dxa"/>
        <w:jc w:val="left"/>
        <w:tblInd w:w="-10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10940"/>
      </w:tblGrid>
      <w:tr>
        <w:trPr>
          <w:trHeight w:val="15852" w:hRule="exact"/>
        </w:trPr>
        <w:tc>
          <w:tcPr>
            <w:tcW w:w="1094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352" w:before="966" w:after="276"/>
              <w:ind w:hanging="0" w:left="952" w:right="0"/>
              <w:jc w:val="left"/>
              <w:rPr/>
            </w:pP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2"/>
                <w:sz w:val="31"/>
                <w:szCs w:val="31"/>
              </w:rPr>
              <w:t>Minimax models two players:</w:t>
            </w:r>
          </w:p>
          <w:tbl>
            <w:tblPr>
              <w:tblW w:w="9540" w:type="dxa"/>
              <w:jc w:val="left"/>
              <w:tblInd w:w="952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a0" w:noVBand="1" w:noHBand="0" w:lastColumn="0" w:firstColumn="1" w:lastRow="0" w:firstRow="1"/>
            </w:tblPr>
            <w:tblGrid>
              <w:gridCol w:w="579"/>
              <w:gridCol w:w="8960"/>
            </w:tblGrid>
            <w:tr>
              <w:trPr>
                <w:trHeight w:val="378" w:hRule="exact"/>
              </w:trPr>
              <w:tc>
                <w:tcPr>
                  <w:tcW w:w="579" w:type="dxa"/>
                  <w:tcBorders/>
                </w:tcPr>
                <w:p>
                  <w:pPr>
                    <w:pStyle w:val="Normal"/>
                    <w:widowControl/>
                    <w:spacing w:lineRule="exact" w:line="244" w:before="104" w:after="0"/>
                    <w:ind w:hanging="0" w:left="0" w:right="128"/>
                    <w:jc w:val="right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960" w:type="dxa"/>
                  <w:tcBorders/>
                </w:tcPr>
                <w:p>
                  <w:pPr>
                    <w:pStyle w:val="Normal"/>
                    <w:widowControl/>
                    <w:spacing w:lineRule="exact" w:line="352" w:before="20" w:after="0"/>
                    <w:ind w:hanging="0" w:left="14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0"/>
                      <w:sz w:val="31"/>
                      <w:szCs w:val="31"/>
                    </w:rPr>
                    <w:t>MAX → AI player</w:t>
                  </w:r>
                </w:p>
              </w:tc>
            </w:tr>
            <w:tr>
              <w:trPr>
                <w:trHeight w:val="500" w:hRule="exact"/>
              </w:trPr>
              <w:tc>
                <w:tcPr>
                  <w:tcW w:w="579" w:type="dxa"/>
                  <w:tcBorders/>
                </w:tcPr>
                <w:p>
                  <w:pPr>
                    <w:pStyle w:val="Normal"/>
                    <w:widowControl/>
                    <w:spacing w:lineRule="exact" w:line="242" w:before="94" w:after="0"/>
                    <w:ind w:hanging="0" w:left="0" w:right="128"/>
                    <w:jc w:val="right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960" w:type="dxa"/>
                  <w:tcBorders/>
                </w:tcPr>
                <w:p>
                  <w:pPr>
                    <w:pStyle w:val="Normal"/>
                    <w:widowControl/>
                    <w:spacing w:lineRule="exact" w:line="354" w:before="8" w:after="0"/>
                    <w:ind w:hanging="0" w:left="14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3"/>
                      <w:sz w:val="31"/>
                      <w:szCs w:val="31"/>
                    </w:rPr>
                    <w:t>MIN → Human player</w:t>
                  </w:r>
                </w:p>
              </w:tc>
            </w:tr>
            <w:tr>
              <w:trPr>
                <w:trHeight w:val="1462" w:hRule="exact"/>
              </w:trPr>
              <w:tc>
                <w:tcPr>
                  <w:tcW w:w="9539" w:type="dxa"/>
                  <w:gridSpan w:val="2"/>
                  <w:tcBorders>
                    <w:bottom w:val="single" w:sz="12" w:space="0" w:color="9F9F9F"/>
                  </w:tcBorders>
                </w:tcPr>
                <w:p>
                  <w:pPr>
                    <w:pStyle w:val="Normal"/>
                    <w:widowControl/>
                    <w:spacing w:lineRule="exact" w:line="370" w:before="140" w:after="0"/>
                    <w:ind w:hanging="0" w:left="0" w:right="432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8"/>
                      <w:sz w:val="31"/>
                      <w:szCs w:val="31"/>
                    </w:rPr>
                    <w:t xml:space="preserve">The AI selects the move that maximizes winning chances while </w:t>
                  </w: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4"/>
                      <w:sz w:val="31"/>
                      <w:szCs w:val="31"/>
                    </w:rPr>
                    <w:t>considering opponent actions.</w:t>
                  </w:r>
                </w:p>
              </w:tc>
            </w:tr>
          </w:tbl>
          <w:p>
            <w:pPr>
              <w:pStyle w:val="Normal"/>
              <w:widowControl/>
              <w:spacing w:lineRule="exact" w:line="354" w:before="360" w:after="274"/>
              <w:ind w:hanging="0" w:left="952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1"/>
                <w:sz w:val="31"/>
                <w:szCs w:val="31"/>
              </w:rPr>
              <w:t>6.3 Computational Challenges</w:t>
            </w:r>
          </w:p>
          <w:tbl>
            <w:tblPr>
              <w:tblW w:w="9026" w:type="dxa"/>
              <w:jc w:val="left"/>
              <w:tblInd w:w="952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a0" w:noVBand="1" w:noHBand="0" w:lastColumn="0" w:firstColumn="1" w:lastRow="0" w:firstRow="1"/>
            </w:tblPr>
            <w:tblGrid>
              <w:gridCol w:w="579"/>
              <w:gridCol w:w="8446"/>
            </w:tblGrid>
            <w:tr>
              <w:trPr>
                <w:trHeight w:val="510" w:hRule="exact"/>
              </w:trPr>
              <w:tc>
                <w:tcPr>
                  <w:tcW w:w="9025" w:type="dxa"/>
                  <w:gridSpan w:val="2"/>
                  <w:tcBorders/>
                </w:tcPr>
                <w:p>
                  <w:pPr>
                    <w:pStyle w:val="Normal"/>
                    <w:widowControl/>
                    <w:spacing w:lineRule="exact" w:line="354" w:before="20" w:after="0"/>
                    <w:ind w:hanging="0" w:left="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2"/>
                      <w:sz w:val="31"/>
                      <w:szCs w:val="31"/>
                    </w:rPr>
                    <w:t>Large game trees create:</w:t>
                  </w:r>
                </w:p>
              </w:tc>
            </w:tr>
            <w:tr>
              <w:trPr>
                <w:trHeight w:val="500" w:hRule="exact"/>
              </w:trPr>
              <w:tc>
                <w:tcPr>
                  <w:tcW w:w="579" w:type="dxa"/>
                  <w:tcBorders/>
                </w:tcPr>
                <w:p>
                  <w:pPr>
                    <w:pStyle w:val="Normal"/>
                    <w:widowControl/>
                    <w:spacing w:lineRule="exact" w:line="242" w:before="244" w:after="0"/>
                    <w:ind w:hanging="0" w:left="0" w:right="128"/>
                    <w:jc w:val="right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446" w:type="dxa"/>
                  <w:tcBorders/>
                </w:tcPr>
                <w:p>
                  <w:pPr>
                    <w:pStyle w:val="Normal"/>
                    <w:widowControl/>
                    <w:spacing w:lineRule="exact" w:line="354" w:before="146" w:after="0"/>
                    <w:ind w:hanging="0" w:left="14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8"/>
                      <w:sz w:val="31"/>
                      <w:szCs w:val="31"/>
                    </w:rPr>
                    <w:t>High computation cost</w:t>
                  </w:r>
                </w:p>
              </w:tc>
            </w:tr>
            <w:tr>
              <w:trPr>
                <w:trHeight w:val="380" w:hRule="exact"/>
              </w:trPr>
              <w:tc>
                <w:tcPr>
                  <w:tcW w:w="579" w:type="dxa"/>
                  <w:tcBorders/>
                </w:tcPr>
                <w:p>
                  <w:pPr>
                    <w:pStyle w:val="Normal"/>
                    <w:widowControl/>
                    <w:spacing w:lineRule="exact" w:line="244" w:before="110" w:after="0"/>
                    <w:ind w:hanging="0" w:left="0" w:right="128"/>
                    <w:jc w:val="right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446" w:type="dxa"/>
                  <w:tcBorders/>
                </w:tcPr>
                <w:p>
                  <w:pPr>
                    <w:pStyle w:val="Normal"/>
                    <w:widowControl/>
                    <w:spacing w:lineRule="exact" w:line="354" w:before="26" w:after="0"/>
                    <w:ind w:hanging="0" w:left="14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4"/>
                      <w:sz w:val="31"/>
                      <w:szCs w:val="31"/>
                    </w:rPr>
                    <w:t>Memory requirements</w:t>
                  </w:r>
                </w:p>
              </w:tc>
            </w:tr>
            <w:tr>
              <w:trPr>
                <w:trHeight w:val="500" w:hRule="exact"/>
              </w:trPr>
              <w:tc>
                <w:tcPr>
                  <w:tcW w:w="579" w:type="dxa"/>
                  <w:tcBorders/>
                </w:tcPr>
                <w:p>
                  <w:pPr>
                    <w:pStyle w:val="Normal"/>
                    <w:widowControl/>
                    <w:spacing w:lineRule="exact" w:line="242" w:before="98" w:after="0"/>
                    <w:ind w:hanging="0" w:left="0" w:right="128"/>
                    <w:jc w:val="right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446" w:type="dxa"/>
                  <w:tcBorders/>
                </w:tcPr>
                <w:p>
                  <w:pPr>
                    <w:pStyle w:val="Normal"/>
                    <w:widowControl/>
                    <w:spacing w:lineRule="exact" w:line="352" w:before="14" w:after="0"/>
                    <w:ind w:hanging="0" w:left="14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1"/>
                      <w:sz w:val="31"/>
                      <w:szCs w:val="31"/>
                    </w:rPr>
                    <w:t>Slow decision-making</w:t>
                  </w:r>
                </w:p>
              </w:tc>
            </w:tr>
            <w:tr>
              <w:trPr>
                <w:trHeight w:val="1462" w:hRule="exact"/>
              </w:trPr>
              <w:tc>
                <w:tcPr>
                  <w:tcW w:w="9025" w:type="dxa"/>
                  <w:gridSpan w:val="2"/>
                  <w:tcBorders>
                    <w:bottom w:val="single" w:sz="12" w:space="0" w:color="9F9F9F"/>
                  </w:tcBorders>
                </w:tcPr>
                <w:p>
                  <w:pPr>
                    <w:pStyle w:val="Normal"/>
                    <w:widowControl/>
                    <w:spacing w:lineRule="exact" w:line="582" w:before="0" w:after="0"/>
                    <w:ind w:hanging="0" w:left="0" w:right="648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1"/>
                      <w:sz w:val="31"/>
                      <w:szCs w:val="31"/>
                    </w:rPr>
                    <w:t xml:space="preserve">Complexity: </w:t>
                  </w:r>
                  <w:r>
                    <w:rPr/>
                    <w:br/>
                  </w: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4"/>
                      <w:sz w:val="31"/>
                      <w:szCs w:val="31"/>
                    </w:rPr>
                    <w:t>O(bd)O(b^d)O(bd)</w:t>
                  </w:r>
                </w:p>
              </w:tc>
            </w:tr>
          </w:tbl>
          <w:p>
            <w:pPr>
              <w:pStyle w:val="Normal"/>
              <w:widowControl/>
              <w:spacing w:lineRule="exact" w:line="352" w:before="366" w:after="272"/>
              <w:ind w:hanging="0" w:left="952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0"/>
                <w:sz w:val="31"/>
                <w:szCs w:val="31"/>
              </w:rPr>
              <w:t>6.4 Alpha-Beta Pruning</w:t>
            </w:r>
          </w:p>
          <w:tbl>
            <w:tblPr>
              <w:tblW w:w="9540" w:type="dxa"/>
              <w:jc w:val="left"/>
              <w:tblInd w:w="952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a0" w:noVBand="1" w:noHBand="0" w:lastColumn="0" w:firstColumn="1" w:lastRow="0" w:firstRow="1"/>
            </w:tblPr>
            <w:tblGrid>
              <w:gridCol w:w="579"/>
              <w:gridCol w:w="8960"/>
            </w:tblGrid>
            <w:tr>
              <w:trPr>
                <w:trHeight w:val="1168" w:hRule="exact"/>
              </w:trPr>
              <w:tc>
                <w:tcPr>
                  <w:tcW w:w="9539" w:type="dxa"/>
                  <w:gridSpan w:val="2"/>
                  <w:tcBorders/>
                </w:tcPr>
                <w:p>
                  <w:pPr>
                    <w:pStyle w:val="Normal"/>
                    <w:widowControl/>
                    <w:spacing w:lineRule="exact" w:line="512" w:before="0" w:after="0"/>
                    <w:ind w:hanging="0" w:left="0" w:right="432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8"/>
                      <w:sz w:val="31"/>
                      <w:szCs w:val="31"/>
                    </w:rPr>
                    <w:t xml:space="preserve">Alpha-Beta pruning removes unnecessary branches from the game tree. </w:t>
                  </w:r>
                  <w:r>
                    <w:rPr>
                      <w:rFonts w:eastAsia="Liberation Serif" w:cs="Liberation Serif" w:ascii="Liberation Serif" w:hAnsi="Liberation Serif"/>
                      <w:b/>
                      <w:bCs/>
                      <w:i w:val="false"/>
                      <w:color w:val="000000"/>
                      <w:spacing w:val="-3"/>
                      <w:sz w:val="31"/>
                      <w:szCs w:val="31"/>
                    </w:rPr>
                    <w:t>Benefits:</w:t>
                  </w:r>
                </w:p>
              </w:tc>
            </w:tr>
            <w:tr>
              <w:trPr>
                <w:trHeight w:val="500" w:hRule="exact"/>
              </w:trPr>
              <w:tc>
                <w:tcPr>
                  <w:tcW w:w="579" w:type="dxa"/>
                  <w:tcBorders/>
                </w:tcPr>
                <w:p>
                  <w:pPr>
                    <w:pStyle w:val="Normal"/>
                    <w:widowControl/>
                    <w:spacing w:lineRule="exact" w:line="242" w:before="234" w:after="0"/>
                    <w:ind w:hanging="0" w:left="0" w:right="128"/>
                    <w:jc w:val="right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960" w:type="dxa"/>
                  <w:tcBorders/>
                </w:tcPr>
                <w:p>
                  <w:pPr>
                    <w:pStyle w:val="Normal"/>
                    <w:widowControl/>
                    <w:spacing w:lineRule="exact" w:line="354" w:before="146" w:after="0"/>
                    <w:ind w:hanging="0" w:left="14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2"/>
                      <w:sz w:val="31"/>
                      <w:szCs w:val="31"/>
                    </w:rPr>
                    <w:t>Reduces search time</w:t>
                  </w:r>
                </w:p>
              </w:tc>
            </w:tr>
            <w:tr>
              <w:trPr>
                <w:trHeight w:val="360" w:hRule="exact"/>
              </w:trPr>
              <w:tc>
                <w:tcPr>
                  <w:tcW w:w="579" w:type="dxa"/>
                  <w:tcBorders/>
                </w:tcPr>
                <w:p>
                  <w:pPr>
                    <w:pStyle w:val="Normal"/>
                    <w:widowControl/>
                    <w:spacing w:lineRule="exact" w:line="244" w:before="102" w:after="0"/>
                    <w:ind w:hanging="0" w:left="0" w:right="128"/>
                    <w:jc w:val="right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960" w:type="dxa"/>
                  <w:tcBorders/>
                </w:tcPr>
                <w:p>
                  <w:pPr>
                    <w:pStyle w:val="Normal"/>
                    <w:widowControl/>
                    <w:spacing w:lineRule="exact" w:line="354" w:before="6" w:after="0"/>
                    <w:ind w:hanging="0" w:left="14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3"/>
                      <w:sz w:val="31"/>
                      <w:szCs w:val="31"/>
                    </w:rPr>
                    <w:t>Allows deeper exploration</w:t>
                  </w:r>
                </w:p>
              </w:tc>
            </w:tr>
            <w:tr>
              <w:trPr>
                <w:trHeight w:val="960" w:hRule="exact"/>
              </w:trPr>
              <w:tc>
                <w:tcPr>
                  <w:tcW w:w="579" w:type="dxa"/>
                  <w:tcBorders>
                    <w:bottom w:val="single" w:sz="12" w:space="0" w:color="9F9F9F"/>
                  </w:tcBorders>
                </w:tcPr>
                <w:p>
                  <w:pPr>
                    <w:pStyle w:val="Normal"/>
                    <w:widowControl/>
                    <w:spacing w:lineRule="exact" w:line="244" w:before="110" w:after="0"/>
                    <w:ind w:hanging="0" w:left="0" w:right="128"/>
                    <w:jc w:val="right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960" w:type="dxa"/>
                  <w:tcBorders>
                    <w:bottom w:val="single" w:sz="12" w:space="0" w:color="9F9F9F"/>
                  </w:tcBorders>
                </w:tcPr>
                <w:p>
                  <w:pPr>
                    <w:pStyle w:val="Normal"/>
                    <w:widowControl/>
                    <w:spacing w:lineRule="exact" w:line="354" w:before="26" w:after="0"/>
                    <w:ind w:hanging="0" w:left="140" w:right="0"/>
                    <w:jc w:val="left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4"/>
                      <w:sz w:val="31"/>
                      <w:szCs w:val="31"/>
                    </w:rPr>
                    <w:t>Maintains optimal decisions</w:t>
                  </w:r>
                </w:p>
              </w:tc>
            </w:tr>
          </w:tbl>
          <w:p>
            <w:pPr>
              <w:pStyle w:val="Normal"/>
              <w:widowControl/>
              <w:spacing w:lineRule="exact" w:line="648" w:before="68" w:after="0"/>
              <w:ind w:hanging="0" w:left="952" w:right="5328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0"/>
                <w:sz w:val="31"/>
                <w:szCs w:val="31"/>
              </w:rPr>
              <w:t xml:space="preserve">6.5 Evaluation Function </w:t>
            </w:r>
            <w:r>
              <w:rPr/>
              <w:br/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3"/>
                <w:sz w:val="31"/>
                <w:szCs w:val="31"/>
              </w:rPr>
              <w:t>The evaluation function considers:</w:t>
            </w:r>
          </w:p>
          <w:p>
            <w:pPr>
              <w:pStyle w:val="Normal"/>
              <w:widowControl/>
              <w:tabs>
                <w:tab w:val="clear" w:pos="720"/>
                <w:tab w:val="left" w:pos="1672" w:leader="none"/>
              </w:tabs>
              <w:spacing w:lineRule="exact" w:line="354" w:before="294" w:after="0"/>
              <w:ind w:hanging="0" w:left="1312" w:right="0"/>
              <w:jc w:val="left"/>
              <w:rPr/>
            </w:pPr>
            <w:r>
              <w:rPr>
                <w:rFonts w:eastAsia="Symbol" w:cs="Symbol" w:ascii="Symbol" w:hAnsi="Symbol"/>
                <w:b w:val="false"/>
                <w:i w:val="false"/>
                <w:color w:val="000000"/>
                <w:sz w:val="20"/>
                <w:szCs w:val="20"/>
              </w:rPr>
              <w:t>•</w:t>
            </w:r>
            <w:r>
              <w:rPr/>
              <w:t xml:space="preserve"> 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2"/>
                <w:sz w:val="31"/>
                <w:szCs w:val="31"/>
              </w:rPr>
              <w:t>Player score</w:t>
            </w:r>
          </w:p>
          <w:p>
            <w:pPr>
              <w:pStyle w:val="Normal"/>
              <w:widowControl/>
              <w:tabs>
                <w:tab w:val="clear" w:pos="720"/>
                <w:tab w:val="left" w:pos="1672" w:leader="none"/>
              </w:tabs>
              <w:spacing w:lineRule="exact" w:line="352" w:before="14" w:after="0"/>
              <w:ind w:hanging="0" w:left="1312" w:right="0"/>
              <w:jc w:val="left"/>
              <w:rPr/>
            </w:pPr>
            <w:r>
              <w:rPr>
                <w:rFonts w:eastAsia="Symbol" w:cs="Symbol" w:ascii="Symbol" w:hAnsi="Symbol"/>
                <w:b w:val="false"/>
                <w:i w:val="false"/>
                <w:color w:val="000000"/>
                <w:sz w:val="20"/>
                <w:szCs w:val="20"/>
              </w:rPr>
              <w:t>•</w:t>
            </w:r>
            <w:r>
              <w:rPr/>
              <w:t xml:space="preserve">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3"/>
                <w:sz w:val="31"/>
                <w:szCs w:val="31"/>
              </w:rPr>
              <w:t>Resources</w:t>
            </w:r>
          </w:p>
        </w:tc>
      </w:tr>
    </w:tbl>
    <w:p>
      <w:pPr>
        <w:sectPr>
          <w:type w:val="nextPage"/>
          <w:pgSz w:w="11906" w:h="16838"/>
          <w:pgMar w:left="480" w:right="458" w:gutter="0" w:header="0" w:top="480" w:footer="0" w:bottom="478"/>
          <w:pgNumType w:fmt="decimal"/>
          <w:formProt w:val="false"/>
          <w:docGrid w:type="default" w:linePitch="360" w:charSpace="4096"/>
        </w:sectPr>
        <w:pStyle w:val="Normal"/>
        <w:widowControl/>
        <w:spacing w:lineRule="exact" w:line="14" w:before="0" w:after="0"/>
        <w:ind w:left="0" w:right="0"/>
        <w:rPr/>
      </w:pPr>
      <w:r>
        <w:rPr/>
      </w:r>
    </w:p>
    <w:tbl>
      <w:tblPr>
        <w:tblW w:w="10940" w:type="dxa"/>
        <w:jc w:val="left"/>
        <w:tblInd w:w="-10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10940"/>
      </w:tblGrid>
      <w:tr>
        <w:trPr>
          <w:trHeight w:val="15852" w:hRule="exact"/>
        </w:trPr>
        <w:tc>
          <w:tcPr>
            <w:tcW w:w="1094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946" w:before="0" w:after="0"/>
              <w:ind w:left="0" w:right="0"/>
              <w:rPr/>
            </w:pPr>
            <w:r>
              <w:rPr/>
            </w:r>
          </w:p>
          <w:tbl>
            <w:tblPr>
              <w:tblW w:w="9026" w:type="dxa"/>
              <w:jc w:val="left"/>
              <w:tblInd w:w="952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a0" w:noVBand="1" w:noHBand="0" w:lastColumn="0" w:firstColumn="1" w:lastRow="0" w:firstRow="1"/>
            </w:tblPr>
            <w:tblGrid>
              <w:gridCol w:w="579"/>
              <w:gridCol w:w="8446"/>
            </w:tblGrid>
            <w:tr>
              <w:trPr>
                <w:trHeight w:val="1692" w:hRule="exact"/>
              </w:trPr>
              <w:tc>
                <w:tcPr>
                  <w:tcW w:w="579" w:type="dxa"/>
                  <w:tcBorders>
                    <w:bottom w:val="single" w:sz="12" w:space="0" w:color="9F9F9F"/>
                  </w:tcBorders>
                </w:tcPr>
                <w:p>
                  <w:pPr>
                    <w:pStyle w:val="Normal"/>
                    <w:widowControl/>
                    <w:spacing w:lineRule="exact" w:line="362" w:before="0" w:after="0"/>
                    <w:ind w:hanging="0" w:left="360" w:right="128"/>
                    <w:jc w:val="both"/>
                    <w:rPr/>
                  </w:pP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  <w:r>
                    <w:rPr/>
                    <w:br/>
                  </w: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  <w:r>
                    <w:rPr/>
                    <w:br/>
                  </w:r>
                  <w:r>
                    <w:rPr>
                      <w:rFonts w:eastAsia="Symbol" w:cs="Symbol" w:ascii="Symbol" w:hAnsi="Symbol"/>
                      <w:b w:val="false"/>
                      <w:i w:val="false"/>
                      <w:color w:val="000000"/>
                      <w:sz w:val="20"/>
                      <w:szCs w:val="20"/>
                    </w:rPr>
                    <w:t>•</w:t>
                  </w:r>
                </w:p>
              </w:tc>
              <w:tc>
                <w:tcPr>
                  <w:tcW w:w="8446" w:type="dxa"/>
                  <w:tcBorders>
                    <w:bottom w:val="single" w:sz="12" w:space="0" w:color="9F9F9F"/>
                  </w:tcBorders>
                </w:tcPr>
                <w:p>
                  <w:pPr>
                    <w:pStyle w:val="Normal"/>
                    <w:widowControl/>
                    <w:spacing w:lineRule="exact" w:line="370" w:before="2" w:after="0"/>
                    <w:ind w:hanging="0" w:left="140" w:right="5624"/>
                    <w:jc w:val="both"/>
                    <w:rPr/>
                  </w:pP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8"/>
                      <w:sz w:val="31"/>
                      <w:szCs w:val="31"/>
                    </w:rPr>
                    <w:t xml:space="preserve">Position advantage </w:t>
                  </w:r>
                  <w:r>
                    <w:rPr/>
                    <w:br/>
                  </w: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2"/>
                      <w:sz w:val="31"/>
                      <w:szCs w:val="31"/>
                    </w:rPr>
                    <w:t xml:space="preserve">Defence capability </w:t>
                  </w:r>
                  <w:r>
                    <w:rPr/>
                    <w:br/>
                  </w:r>
                  <w:r>
                    <w:rPr>
                      <w:rFonts w:eastAsia="Times NR MT Pro" w:cs="Times NR MT Pro" w:ascii="Times NR MT Pro" w:hAnsi="Times NR MT Pro"/>
                      <w:b w:val="false"/>
                      <w:i w:val="false"/>
                      <w:color w:val="000000"/>
                      <w:spacing w:val="-8"/>
                      <w:sz w:val="31"/>
                      <w:szCs w:val="31"/>
                    </w:rPr>
                    <w:t>Future opportunities</w:t>
                  </w:r>
                </w:p>
              </w:tc>
            </w:tr>
          </w:tbl>
          <w:p>
            <w:pPr>
              <w:pStyle w:val="Normal"/>
              <w:widowControl/>
              <w:spacing w:lineRule="exact" w:line="354" w:before="360" w:after="0"/>
              <w:ind w:hanging="0" w:left="952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2"/>
                <w:sz w:val="31"/>
                <w:szCs w:val="31"/>
              </w:rPr>
              <w:t>6.6 Recommended Strategy</w:t>
            </w:r>
          </w:p>
          <w:p>
            <w:pPr>
              <w:pStyle w:val="Normal"/>
              <w:widowControl/>
              <w:spacing w:lineRule="exact" w:line="354" w:before="294" w:after="0"/>
              <w:ind w:hanging="0" w:left="952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0"/>
                <w:sz w:val="31"/>
                <w:szCs w:val="31"/>
              </w:rPr>
              <w:t>Minimax + Alpha-Beta Pruning + Heuristic Evaluation</w:t>
            </w:r>
          </w:p>
          <w:p>
            <w:pPr>
              <w:pStyle w:val="Normal"/>
              <w:widowControl/>
              <w:spacing w:lineRule="exact" w:line="368" w:before="280" w:after="0"/>
              <w:ind w:hanging="0" w:left="952" w:right="864"/>
              <w:jc w:val="left"/>
              <w:rPr/>
            </w:pP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0"/>
                <w:sz w:val="31"/>
                <w:szCs w:val="31"/>
              </w:rPr>
              <w:t xml:space="preserve">This provides a balance between intelligence, accuracy, and real-time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4"/>
                <w:sz w:val="31"/>
                <w:szCs w:val="31"/>
              </w:rPr>
              <w:t>performance.</w:t>
            </w:r>
          </w:p>
          <w:p>
            <w:pPr>
              <w:pStyle w:val="Normal"/>
              <w:widowControl/>
              <w:spacing w:lineRule="exact" w:line="354" w:before="942" w:after="282"/>
              <w:ind w:hanging="0" w:left="952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5"/>
                <w:sz w:val="31"/>
                <w:szCs w:val="31"/>
              </w:rPr>
              <w:t>7. COMPARATIVE ANALYSIS</w:t>
            </w:r>
          </w:p>
          <w:tbl>
            <w:tblPr>
              <w:tblW w:w="9018" w:type="dxa"/>
              <w:jc w:val="left"/>
              <w:tblInd w:w="956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a0" w:noVBand="1" w:noHBand="0" w:lastColumn="0" w:firstColumn="1" w:lastRow="0" w:firstRow="1"/>
            </w:tblPr>
            <w:tblGrid>
              <w:gridCol w:w="9018"/>
            </w:tblGrid>
            <w:tr>
              <w:trPr>
                <w:trHeight w:val="4200" w:hRule="exact"/>
              </w:trPr>
              <w:tc>
                <w:tcPr>
                  <w:tcW w:w="9018" w:type="dxa"/>
                  <w:tcBorders>
                    <w:top w:val="single" w:sz="2" w:space="0" w:color="000000"/>
                    <w:left w:val="single" w:sz="4" w:space="0" w:color="000000"/>
                    <w:bottom w:val="single" w:sz="2" w:space="0" w:color="000000"/>
                    <w:right w:val="single" w:sz="4" w:space="0" w:color="000000"/>
                  </w:tcBorders>
                </w:tcPr>
                <w:tbl>
                  <w:tblPr>
                    <w:tblW w:w="8980" w:type="dxa"/>
                    <w:jc w:val="left"/>
                    <w:tblInd w:w="1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4a0" w:noVBand="1" w:noHBand="0" w:lastColumn="0" w:firstColumn="1" w:lastRow="0" w:firstRow="1"/>
                  </w:tblPr>
                  <w:tblGrid>
                    <w:gridCol w:w="3399"/>
                    <w:gridCol w:w="2680"/>
                    <w:gridCol w:w="2901"/>
                  </w:tblGrid>
                  <w:tr>
                    <w:trPr>
                      <w:trHeight w:val="436" w:hRule="exact"/>
                    </w:trPr>
                    <w:tc>
                      <w:tcPr>
                        <w:tcW w:w="3399" w:type="dxa"/>
                        <w:tcBorders/>
                      </w:tcPr>
                      <w:p>
                        <w:pPr>
                          <w:pStyle w:val="Normal"/>
                          <w:widowControl/>
                          <w:spacing w:lineRule="exact" w:line="18" w:before="0" w:after="0"/>
                          <w:ind w:left="0" w:right="0"/>
                          <w:rPr/>
                        </w:pPr>
                        <w:r>
                          <w:rPr/>
                        </w:r>
                      </w:p>
                      <w:tbl>
                        <w:tblPr>
                          <w:tblW w:w="3368" w:type="dxa"/>
                          <w:jc w:val="left"/>
                          <w:tblInd w:w="2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4a0" w:noVBand="1" w:noHBand="0" w:lastColumn="0" w:firstColumn="1" w:lastRow="0" w:firstRow="1"/>
                        </w:tblPr>
                        <w:tblGrid>
                          <w:gridCol w:w="3368"/>
                        </w:tblGrid>
                        <w:tr>
                          <w:trPr>
                            <w:trHeight w:val="384" w:hRule="exact"/>
                          </w:trPr>
                          <w:tc>
                            <w:tcPr>
                              <w:tcW w:w="3368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</w:tcPr>
                            <w:p>
                              <w:pPr>
                                <w:pStyle w:val="Normal"/>
                                <w:widowControl/>
                                <w:spacing w:lineRule="exact" w:line="354" w:before="26" w:after="0"/>
                                <w:ind w:hanging="0" w:left="16" w:right="0"/>
                                <w:jc w:val="left"/>
                                <w:rPr/>
                              </w:pPr>
                              <w:r>
                                <w:rPr>
                                  <w:rFonts w:eastAsia="Liberation Serif" w:cs="Liberation Serif" w:ascii="Liberation Serif" w:hAnsi="Liberation Serif"/>
                                  <w:b/>
                                  <w:bCs/>
                                  <w:i w:val="false"/>
                                  <w:color w:val="000000"/>
                                  <w:spacing w:val="-1"/>
                                  <w:sz w:val="31"/>
                                  <w:szCs w:val="31"/>
                                </w:rPr>
                                <w:t>Scenario</w:t>
                              </w:r>
                            </w:p>
                          </w:tc>
                        </w:tr>
                      </w:tbl>
                      <w:p>
                        <w:pPr>
                          <w:pStyle w:val="Normal"/>
                          <w:widowControl/>
                          <w:spacing w:lineRule="exact" w:line="14" w:before="0" w:after="0"/>
                          <w:ind w:left="0" w:right="0"/>
                          <w:rPr/>
                        </w:pPr>
                        <w:r>
                          <w:rPr/>
                        </w:r>
                      </w:p>
                    </w:tc>
                    <w:tc>
                      <w:tcPr>
                        <w:tcW w:w="2680" w:type="dxa"/>
                        <w:tcBorders/>
                      </w:tcPr>
                      <w:p>
                        <w:pPr>
                          <w:pStyle w:val="Normal"/>
                          <w:widowControl/>
                          <w:spacing w:lineRule="exact" w:line="18" w:before="0" w:after="0"/>
                          <w:ind w:left="0" w:right="0"/>
                          <w:rPr/>
                        </w:pPr>
                        <w:r>
                          <w:rPr/>
                        </w:r>
                      </w:p>
                      <w:tbl>
                        <w:tblPr>
                          <w:tblW w:w="2650" w:type="dxa"/>
                          <w:jc w:val="left"/>
                          <w:tblInd w:w="28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4a0" w:noVBand="1" w:noHBand="0" w:lastColumn="0" w:firstColumn="1" w:lastRow="0" w:firstRow="1"/>
                        </w:tblPr>
                        <w:tblGrid>
                          <w:gridCol w:w="2650"/>
                        </w:tblGrid>
                        <w:tr>
                          <w:trPr>
                            <w:trHeight w:val="384" w:hRule="exact"/>
                          </w:trPr>
                          <w:tc>
                            <w:tcPr>
                              <w:tcW w:w="2650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</w:tcPr>
                            <w:p>
                              <w:pPr>
                                <w:pStyle w:val="Normal"/>
                                <w:widowControl/>
                                <w:spacing w:lineRule="exact" w:line="354" w:before="26" w:after="0"/>
                                <w:ind w:hanging="0" w:left="14" w:right="0"/>
                                <w:jc w:val="left"/>
                                <w:rPr/>
                              </w:pPr>
                              <w:r>
                                <w:rPr>
                                  <w:rFonts w:eastAsia="Liberation Serif" w:cs="Liberation Serif" w:ascii="Liberation Serif" w:hAnsi="Liberation Serif"/>
                                  <w:b/>
                                  <w:bCs/>
                                  <w:i w:val="false"/>
                                  <w:color w:val="000000"/>
                                  <w:spacing w:val="-2"/>
                                  <w:sz w:val="31"/>
                                  <w:szCs w:val="31"/>
                                </w:rPr>
                                <w:t>Algorithm Used</w:t>
                              </w:r>
                            </w:p>
                          </w:tc>
                        </w:tr>
                      </w:tbl>
                      <w:p>
                        <w:pPr>
                          <w:pStyle w:val="Normal"/>
                          <w:widowControl/>
                          <w:spacing w:lineRule="exact" w:line="14" w:before="0" w:after="0"/>
                          <w:ind w:left="0" w:right="0"/>
                          <w:rPr/>
                        </w:pPr>
                        <w:r>
                          <w:rPr/>
                        </w:r>
                      </w:p>
                    </w:tc>
                    <w:tc>
                      <w:tcPr>
                        <w:tcW w:w="2901" w:type="dxa"/>
                        <w:tcBorders/>
                      </w:tcPr>
                      <w:p>
                        <w:pPr>
                          <w:pStyle w:val="Normal"/>
                          <w:widowControl/>
                          <w:spacing w:lineRule="exact" w:line="18" w:before="0" w:after="0"/>
                          <w:ind w:left="0" w:right="0"/>
                          <w:rPr/>
                        </w:pPr>
                        <w:r>
                          <w:rPr/>
                        </w:r>
                      </w:p>
                      <w:tbl>
                        <w:tblPr>
                          <w:tblW w:w="2851" w:type="dxa"/>
                          <w:jc w:val="left"/>
                          <w:tblInd w:w="38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4a0" w:noVBand="1" w:noHBand="0" w:lastColumn="0" w:firstColumn="1" w:lastRow="0" w:firstRow="1"/>
                        </w:tblPr>
                        <w:tblGrid>
                          <w:gridCol w:w="2851"/>
                        </w:tblGrid>
                        <w:tr>
                          <w:trPr>
                            <w:trHeight w:val="384" w:hRule="exact"/>
                          </w:trPr>
                          <w:tc>
                            <w:tcPr>
                              <w:tcW w:w="2851" w:type="dxa"/>
                              <w:tcBorders>
                                <w:top w:val="single" w:sz="4" w:space="0" w:color="000000"/>
                                <w:left w:val="single" w:sz="2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</w:tcPr>
                            <w:p>
                              <w:pPr>
                                <w:pStyle w:val="Normal"/>
                                <w:widowControl/>
                                <w:spacing w:lineRule="exact" w:line="354" w:before="26" w:after="0"/>
                                <w:ind w:hanging="0" w:left="16" w:right="0"/>
                                <w:jc w:val="left"/>
                                <w:rPr/>
                              </w:pPr>
                              <w:r>
                                <w:rPr>
                                  <w:rFonts w:eastAsia="Liberation Serif" w:cs="Liberation Serif" w:ascii="Liberation Serif" w:hAnsi="Liberation Serif"/>
                                  <w:b/>
                                  <w:bCs/>
                                  <w:i w:val="false"/>
                                  <w:color w:val="000000"/>
                                  <w:spacing w:val="0"/>
                                  <w:sz w:val="31"/>
                                  <w:szCs w:val="31"/>
                                </w:rPr>
                                <w:t>Main Advantage</w:t>
                              </w:r>
                            </w:p>
                          </w:tc>
                        </w:tr>
                      </w:tbl>
                      <w:p>
                        <w:pPr>
                          <w:pStyle w:val="Normal"/>
                          <w:widowControl/>
                          <w:spacing w:lineRule="exact" w:line="14" w:before="0" w:after="0"/>
                          <w:ind w:left="0" w:right="0"/>
                          <w:rPr/>
                        </w:pPr>
                        <w:r>
                          <w:rPr/>
                        </w:r>
                      </w:p>
                    </w:tc>
                  </w:tr>
                  <w:tr>
                    <w:trPr>
                      <w:trHeight w:val="820" w:hRule="exact"/>
                    </w:trPr>
                    <w:tc>
                      <w:tcPr>
                        <w:tcW w:w="3399" w:type="dxa"/>
                        <w:tcBorders/>
                      </w:tcPr>
                      <w:p>
                        <w:pPr>
                          <w:pStyle w:val="Normal"/>
                          <w:widowControl/>
                          <w:spacing w:lineRule="exact" w:line="30" w:before="0" w:after="0"/>
                          <w:ind w:left="0" w:right="0"/>
                          <w:rPr/>
                        </w:pPr>
                        <w:r>
                          <w:rPr/>
                        </w:r>
                      </w:p>
                      <w:tbl>
                        <w:tblPr>
                          <w:tblW w:w="3368" w:type="dxa"/>
                          <w:jc w:val="left"/>
                          <w:tblInd w:w="2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4a0" w:noVBand="1" w:noHBand="0" w:lastColumn="0" w:firstColumn="1" w:lastRow="0" w:firstRow="1"/>
                        </w:tblPr>
                        <w:tblGrid>
                          <w:gridCol w:w="3368"/>
                        </w:tblGrid>
                        <w:tr>
                          <w:trPr>
                            <w:trHeight w:val="752" w:hRule="exact"/>
                          </w:trPr>
                          <w:tc>
                            <w:tcPr>
                              <w:tcW w:w="3368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2" w:space="0" w:color="000000"/>
                                <w:right w:val="single" w:sz="4" w:space="0" w:color="000000"/>
                              </w:tcBorders>
                            </w:tcPr>
                            <w:p>
                              <w:pPr>
                                <w:pStyle w:val="Normal"/>
                                <w:widowControl/>
                                <w:tabs>
                                  <w:tab w:val="clear" w:pos="720"/>
                                  <w:tab w:val="left" w:pos="2544" w:leader="none"/>
                                </w:tabs>
                                <w:spacing w:lineRule="exact" w:line="354" w:before="26" w:after="0"/>
                                <w:ind w:hanging="0" w:left="16" w:right="0"/>
                                <w:jc w:val="left"/>
                                <w:rPr/>
                              </w:pPr>
                              <w:r>
                                <w:rPr>
                                  <w:rFonts w:eastAsia="Times NR MT Pro" w:cs="Times NR MT Pro" w:ascii="Times NR MT Pro" w:hAnsi="Times NR MT Pro"/>
                                  <w:b w:val="false"/>
                                  <w:i w:val="false"/>
                                  <w:color w:val="000000"/>
                                  <w:spacing w:val="-1"/>
                                  <w:sz w:val="31"/>
                                  <w:szCs w:val="31"/>
                                </w:rPr>
                                <w:t xml:space="preserve">Emergency </w:t>
                              </w:r>
                              <w:r>
                                <w:rPr/>
                                <w:t xml:space="preserve">      </w:t>
                              </w:r>
                              <w:r>
                                <w:rPr>
                                  <w:rFonts w:eastAsia="Times NR MT Pro" w:cs="Times NR MT Pro" w:ascii="Times NR MT Pro" w:hAnsi="Times NR MT Pro"/>
                                  <w:b w:val="false"/>
                                  <w:i w:val="false"/>
                                  <w:color w:val="000000"/>
                                  <w:spacing w:val="-8"/>
                                  <w:sz w:val="31"/>
                                  <w:szCs w:val="31"/>
                                </w:rPr>
                                <w:t>Drone</w:t>
                              </w:r>
                            </w:p>
                            <w:p>
                              <w:pPr>
                                <w:pStyle w:val="Normal"/>
                                <w:widowControl/>
                                <w:spacing w:lineRule="exact" w:line="354" w:before="12" w:after="0"/>
                                <w:ind w:hanging="0" w:left="16" w:right="0"/>
                                <w:jc w:val="left"/>
                                <w:rPr/>
                              </w:pPr>
                              <w:r>
                                <w:rPr>
                                  <w:rFonts w:eastAsia="Times NR MT Pro" w:cs="Times NR MT Pro" w:ascii="Times NR MT Pro" w:hAnsi="Times NR MT Pro"/>
                                  <w:b w:val="false"/>
                                  <w:i w:val="false"/>
                                  <w:color w:val="000000"/>
                                  <w:spacing w:val="-8"/>
                                  <w:sz w:val="31"/>
                                  <w:szCs w:val="31"/>
                                </w:rPr>
                                <w:t>Navigation</w:t>
                              </w:r>
                            </w:p>
                          </w:tc>
                        </w:tr>
                      </w:tbl>
                      <w:p>
                        <w:pPr>
                          <w:pStyle w:val="Normal"/>
                          <w:widowControl/>
                          <w:spacing w:lineRule="exact" w:line="14" w:before="0" w:after="0"/>
                          <w:ind w:left="0" w:right="0"/>
                          <w:rPr/>
                        </w:pPr>
                        <w:r>
                          <w:rPr/>
                        </w:r>
                      </w:p>
                    </w:tc>
                    <w:tc>
                      <w:tcPr>
                        <w:tcW w:w="2680" w:type="dxa"/>
                        <w:tcBorders/>
                      </w:tcPr>
                      <w:p>
                        <w:pPr>
                          <w:pStyle w:val="Normal"/>
                          <w:widowControl/>
                          <w:spacing w:lineRule="exact" w:line="30" w:before="0" w:after="0"/>
                          <w:ind w:left="0" w:right="0"/>
                          <w:rPr/>
                        </w:pPr>
                        <w:r>
                          <w:rPr/>
                        </w:r>
                      </w:p>
                      <w:tbl>
                        <w:tblPr>
                          <w:tblW w:w="2650" w:type="dxa"/>
                          <w:jc w:val="left"/>
                          <w:tblInd w:w="28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4a0" w:noVBand="1" w:noHBand="0" w:lastColumn="0" w:firstColumn="1" w:lastRow="0" w:firstRow="1"/>
                        </w:tblPr>
                        <w:tblGrid>
                          <w:gridCol w:w="2650"/>
                        </w:tblGrid>
                        <w:tr>
                          <w:trPr>
                            <w:trHeight w:val="752" w:hRule="exact"/>
                          </w:trPr>
                          <w:tc>
                            <w:tcPr>
                              <w:tcW w:w="2650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2" w:space="0" w:color="000000"/>
                                <w:right w:val="single" w:sz="4" w:space="0" w:color="000000"/>
                              </w:tcBorders>
                            </w:tcPr>
                            <w:p>
                              <w:pPr>
                                <w:pStyle w:val="Normal"/>
                                <w:widowControl/>
                                <w:spacing w:lineRule="exact" w:line="354" w:before="208" w:after="0"/>
                                <w:ind w:hanging="0" w:left="14" w:right="0"/>
                                <w:jc w:val="left"/>
                                <w:rPr/>
                              </w:pPr>
                              <w:r>
                                <w:rPr>
                                  <w:rFonts w:eastAsia="Times NR MT Pro" w:cs="Times NR MT Pro" w:ascii="Times NR MT Pro" w:hAnsi="Times NR MT Pro"/>
                                  <w:b w:val="false"/>
                                  <w:i w:val="false"/>
                                  <w:color w:val="000000"/>
                                  <w:spacing w:val="-3"/>
                                  <w:sz w:val="31"/>
                                  <w:szCs w:val="31"/>
                                </w:rPr>
                                <w:t>Dynamic A*</w:t>
                              </w:r>
                            </w:p>
                          </w:tc>
                        </w:tr>
                      </w:tbl>
                      <w:p>
                        <w:pPr>
                          <w:pStyle w:val="Normal"/>
                          <w:widowControl/>
                          <w:spacing w:lineRule="exact" w:line="14" w:before="0" w:after="0"/>
                          <w:ind w:left="0" w:right="0"/>
                          <w:rPr/>
                        </w:pPr>
                        <w:r>
                          <w:rPr/>
                        </w:r>
                      </w:p>
                    </w:tc>
                    <w:tc>
                      <w:tcPr>
                        <w:tcW w:w="2901" w:type="dxa"/>
                        <w:tcBorders/>
                      </w:tcPr>
                      <w:p>
                        <w:pPr>
                          <w:pStyle w:val="Normal"/>
                          <w:widowControl/>
                          <w:spacing w:lineRule="exact" w:line="30" w:before="0" w:after="0"/>
                          <w:ind w:left="0" w:right="0"/>
                          <w:rPr/>
                        </w:pPr>
                        <w:r>
                          <w:rPr/>
                        </w:r>
                      </w:p>
                      <w:tbl>
                        <w:tblPr>
                          <w:tblW w:w="2851" w:type="dxa"/>
                          <w:jc w:val="left"/>
                          <w:tblInd w:w="38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4a0" w:noVBand="1" w:noHBand="0" w:lastColumn="0" w:firstColumn="1" w:lastRow="0" w:firstRow="1"/>
                        </w:tblPr>
                        <w:tblGrid>
                          <w:gridCol w:w="2851"/>
                        </w:tblGrid>
                        <w:tr>
                          <w:trPr>
                            <w:trHeight w:val="752" w:hRule="exact"/>
                          </w:trPr>
                          <w:tc>
                            <w:tcPr>
                              <w:tcW w:w="2851" w:type="dxa"/>
                              <w:tcBorders>
                                <w:top w:val="single" w:sz="4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4" w:space="0" w:color="000000"/>
                              </w:tcBorders>
                            </w:tcPr>
                            <w:p>
                              <w:pPr>
                                <w:pStyle w:val="Normal"/>
                                <w:widowControl/>
                                <w:tabs>
                                  <w:tab w:val="clear" w:pos="720"/>
                                  <w:tab w:val="left" w:pos="982" w:leader="none"/>
                                  <w:tab w:val="left" w:pos="1846" w:leader="none"/>
                                </w:tabs>
                                <w:spacing w:lineRule="exact" w:line="354" w:before="26" w:after="0"/>
                                <w:ind w:hanging="0" w:left="16" w:right="0"/>
                                <w:jc w:val="left"/>
                                <w:rPr/>
                              </w:pPr>
                              <w:r>
                                <w:rPr>
                                  <w:rFonts w:eastAsia="Times NR MT Pro" w:cs="Times NR MT Pro" w:ascii="Times NR MT Pro" w:hAnsi="Times NR MT Pro"/>
                                  <w:b w:val="false"/>
                                  <w:i w:val="false"/>
                                  <w:color w:val="000000"/>
                                  <w:spacing w:val="1"/>
                                  <w:sz w:val="31"/>
                                  <w:szCs w:val="31"/>
                                </w:rPr>
                                <w:t xml:space="preserve">Safe </w:t>
                              </w:r>
                              <w:r>
                                <w:rPr/>
                                <w:t xml:space="preserve">  </w:t>
                              </w:r>
                              <w:r>
                                <w:rPr>
                                  <w:rFonts w:eastAsia="Times NR MT Pro" w:cs="Times NR MT Pro" w:ascii="Times NR MT Pro" w:hAnsi="Times NR MT Pro"/>
                                  <w:b w:val="false"/>
                                  <w:i w:val="false"/>
                                  <w:color w:val="000000"/>
                                  <w:spacing w:val="-8"/>
                                  <w:sz w:val="31"/>
                                  <w:szCs w:val="31"/>
                                </w:rPr>
                                <w:t xml:space="preserve">and </w:t>
                              </w:r>
                              <w:r>
                                <w:rPr/>
                                <w:t xml:space="preserve">  </w:t>
                              </w:r>
                              <w:r>
                                <w:rPr>
                                  <w:rFonts w:eastAsia="Times NR MT Pro" w:cs="Times NR MT Pro" w:ascii="Times NR MT Pro" w:hAnsi="Times NR MT Pro"/>
                                  <w:b w:val="false"/>
                                  <w:i w:val="false"/>
                                  <w:color w:val="000000"/>
                                  <w:spacing w:val="-8"/>
                                  <w:sz w:val="31"/>
                                  <w:szCs w:val="31"/>
                                </w:rPr>
                                <w:t>optimal</w:t>
                              </w:r>
                            </w:p>
                            <w:p>
                              <w:pPr>
                                <w:pStyle w:val="Normal"/>
                                <w:widowControl/>
                                <w:spacing w:lineRule="exact" w:line="354" w:before="12" w:after="0"/>
                                <w:ind w:hanging="0" w:left="16" w:right="0"/>
                                <w:jc w:val="left"/>
                                <w:rPr/>
                              </w:pPr>
                              <w:r>
                                <w:rPr>
                                  <w:rFonts w:eastAsia="Times NR MT Pro" w:cs="Times NR MT Pro" w:ascii="Times NR MT Pro" w:hAnsi="Times NR MT Pro"/>
                                  <w:b w:val="false"/>
                                  <w:i w:val="false"/>
                                  <w:color w:val="000000"/>
                                  <w:spacing w:val="-8"/>
                                  <w:sz w:val="31"/>
                                  <w:szCs w:val="31"/>
                                </w:rPr>
                                <w:t>routing</w:t>
                              </w:r>
                            </w:p>
                          </w:tc>
                        </w:tr>
                      </w:tbl>
                      <w:p>
                        <w:pPr>
                          <w:pStyle w:val="Normal"/>
                          <w:widowControl/>
                          <w:spacing w:lineRule="exact" w:line="14" w:before="0" w:after="0"/>
                          <w:ind w:left="0" w:right="0"/>
                          <w:rPr/>
                        </w:pPr>
                        <w:r>
                          <w:rPr/>
                        </w:r>
                      </w:p>
                    </w:tc>
                  </w:tr>
                  <w:tr>
                    <w:trPr>
                      <w:trHeight w:val="820" w:hRule="exact"/>
                    </w:trPr>
                    <w:tc>
                      <w:tcPr>
                        <w:tcW w:w="3399" w:type="dxa"/>
                        <w:tcBorders/>
                      </w:tcPr>
                      <w:p>
                        <w:pPr>
                          <w:pStyle w:val="Normal"/>
                          <w:widowControl/>
                          <w:spacing w:lineRule="exact" w:line="26" w:before="0" w:after="0"/>
                          <w:ind w:left="0" w:right="0"/>
                          <w:rPr/>
                        </w:pPr>
                        <w:r>
                          <w:rPr/>
                        </w:r>
                      </w:p>
                      <w:tbl>
                        <w:tblPr>
                          <w:tblW w:w="3368" w:type="dxa"/>
                          <w:jc w:val="left"/>
                          <w:tblInd w:w="2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4a0" w:noVBand="1" w:noHBand="0" w:lastColumn="0" w:firstColumn="1" w:lastRow="0" w:firstRow="1"/>
                        </w:tblPr>
                        <w:tblGrid>
                          <w:gridCol w:w="3368"/>
                        </w:tblGrid>
                        <w:tr>
                          <w:trPr>
                            <w:trHeight w:val="752" w:hRule="exact"/>
                          </w:trPr>
                          <w:tc>
                            <w:tcPr>
                              <w:tcW w:w="3368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</w:tcPr>
                            <w:p>
                              <w:pPr>
                                <w:pStyle w:val="Normal"/>
                                <w:widowControl/>
                                <w:tabs>
                                  <w:tab w:val="clear" w:pos="720"/>
                                  <w:tab w:val="left" w:pos="2526" w:leader="none"/>
                                </w:tabs>
                                <w:spacing w:lineRule="exact" w:line="354" w:before="26" w:after="0"/>
                                <w:ind w:hanging="0" w:left="16" w:right="0"/>
                                <w:jc w:val="left"/>
                                <w:rPr/>
                              </w:pPr>
                              <w:r>
                                <w:rPr>
                                  <w:rFonts w:eastAsia="Times NR MT Pro" w:cs="Times NR MT Pro" w:ascii="Times NR MT Pro" w:hAnsi="Times NR MT Pro"/>
                                  <w:b w:val="false"/>
                                  <w:i w:val="false"/>
                                  <w:color w:val="000000"/>
                                  <w:spacing w:val="-2"/>
                                  <w:sz w:val="31"/>
                                  <w:szCs w:val="31"/>
                                </w:rPr>
                                <w:t xml:space="preserve">Traffic </w:t>
                              </w:r>
                              <w:r>
                                <w:rPr/>
                                <w:t xml:space="preserve">            </w:t>
                              </w:r>
                              <w:r>
                                <w:rPr>
                                  <w:rFonts w:eastAsia="Times NR MT Pro" w:cs="Times NR MT Pro" w:ascii="Times NR MT Pro" w:hAnsi="Times NR MT Pro"/>
                                  <w:b w:val="false"/>
                                  <w:i w:val="false"/>
                                  <w:color w:val="000000"/>
                                  <w:spacing w:val="0"/>
                                  <w:sz w:val="31"/>
                                  <w:szCs w:val="31"/>
                                </w:rPr>
                                <w:t>Signal</w:t>
                              </w:r>
                            </w:p>
                            <w:p>
                              <w:pPr>
                                <w:pStyle w:val="Normal"/>
                                <w:widowControl/>
                                <w:spacing w:lineRule="exact" w:line="352" w:before="14" w:after="0"/>
                                <w:ind w:hanging="0" w:left="16" w:right="0"/>
                                <w:jc w:val="left"/>
                                <w:rPr/>
                              </w:pPr>
                              <w:r>
                                <w:rPr>
                                  <w:rFonts w:eastAsia="Times NR MT Pro" w:cs="Times NR MT Pro" w:ascii="Times NR MT Pro" w:hAnsi="Times NR MT Pro"/>
                                  <w:b w:val="false"/>
                                  <w:i w:val="false"/>
                                  <w:color w:val="000000"/>
                                  <w:spacing w:val="-8"/>
                                  <w:sz w:val="31"/>
                                  <w:szCs w:val="31"/>
                                </w:rPr>
                                <w:t>Optimization</w:t>
                              </w:r>
                            </w:p>
                          </w:tc>
                        </w:tr>
                      </w:tbl>
                      <w:p>
                        <w:pPr>
                          <w:pStyle w:val="Normal"/>
                          <w:widowControl/>
                          <w:spacing w:lineRule="exact" w:line="14" w:before="0" w:after="0"/>
                          <w:ind w:left="0" w:right="0"/>
                          <w:rPr/>
                        </w:pPr>
                        <w:r>
                          <w:rPr/>
                        </w:r>
                      </w:p>
                    </w:tc>
                    <w:tc>
                      <w:tcPr>
                        <w:tcW w:w="5581" w:type="dxa"/>
                        <w:gridSpan w:val="2"/>
                        <w:tcBorders/>
                      </w:tcPr>
                      <w:p>
                        <w:pPr>
                          <w:pStyle w:val="Normal"/>
                          <w:widowControl/>
                          <w:spacing w:lineRule="exact" w:line="26" w:before="0" w:after="0"/>
                          <w:ind w:left="0" w:right="0"/>
                          <w:rPr/>
                        </w:pPr>
                        <w:r>
                          <w:rPr/>
                        </w:r>
                      </w:p>
                      <w:tbl>
                        <w:tblPr>
                          <w:tblW w:w="2650" w:type="dxa"/>
                          <w:jc w:val="left"/>
                          <w:tblInd w:w="28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4a0" w:noVBand="1" w:noHBand="0" w:lastColumn="0" w:firstColumn="1" w:lastRow="0" w:firstRow="1"/>
                        </w:tblPr>
                        <w:tblGrid>
                          <w:gridCol w:w="2650"/>
                        </w:tblGrid>
                        <w:tr>
                          <w:trPr>
                            <w:trHeight w:val="772" w:hRule="exact"/>
                          </w:trPr>
                          <w:tc>
                            <w:tcPr>
                              <w:tcW w:w="2650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</w:tcPr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76" w:before="0" w:after="200"/>
                                <w:jc w:val="left"/>
                                <w:rPr/>
                              </w:pPr>
                              <w:r>
                                <w:rPr/>
                              </w:r>
                            </w:p>
                          </w:tc>
                        </w:tr>
                      </w:tbl>
                      <w:p>
                        <w:pPr>
                          <w:pStyle w:val="Normal"/>
                          <w:widowControl/>
                          <w:spacing w:lineRule="exact" w:line="20" w:before="0" w:after="0"/>
                          <w:ind w:left="0" w:right="0"/>
                          <w:rPr/>
                        </w:pPr>
                        <w:r>
                          <w:rPr/>
                        </w:r>
                      </w:p>
                      <w:tbl>
                        <w:tblPr>
                          <w:tblW w:w="2851" w:type="dxa"/>
                          <w:jc w:val="left"/>
                          <w:tblInd w:w="2718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4a0" w:noVBand="1" w:noHBand="0" w:lastColumn="0" w:firstColumn="1" w:lastRow="0" w:firstRow="1"/>
                        </w:tblPr>
                        <w:tblGrid>
                          <w:gridCol w:w="2851"/>
                        </w:tblGrid>
                        <w:tr>
                          <w:trPr>
                            <w:trHeight w:val="772" w:hRule="exact"/>
                          </w:trPr>
                          <w:tc>
                            <w:tcPr>
                              <w:tcW w:w="2851" w:type="dxa"/>
                              <w:tcBorders>
                                <w:top w:val="single" w:sz="4" w:space="0" w:color="000000"/>
                                <w:left w:val="single" w:sz="2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</w:tcPr>
                            <w:p>
                              <w:pPr>
                                <w:pStyle w:val="Normal"/>
                                <w:widowControl/>
                                <w:spacing w:lineRule="exact" w:line="352" w:before="394" w:after="0"/>
                                <w:ind w:hanging="0" w:left="16" w:right="0"/>
                                <w:jc w:val="left"/>
                                <w:rPr/>
                              </w:pPr>
                              <w:r>
                                <w:rPr>
                                  <w:rFonts w:eastAsia="Times NR MT Pro" w:cs="Times NR MT Pro" w:ascii="Times NR MT Pro" w:hAnsi="Times NR MT Pro"/>
                                  <w:b w:val="false"/>
                                  <w:i w:val="false"/>
                                  <w:color w:val="000000"/>
                                  <w:spacing w:val="-8"/>
                                  <w:sz w:val="31"/>
                                  <w:szCs w:val="31"/>
                                </w:rPr>
                                <w:t>optimization</w:t>
                              </w:r>
                            </w:p>
                          </w:tc>
                        </w:tr>
                      </w:tbl>
                      <w:p>
                        <w:pPr>
                          <w:pStyle w:val="Normal"/>
                          <w:widowControl/>
                          <w:spacing w:lineRule="exact" w:line="536" w:before="0" w:after="0"/>
                          <w:ind w:hanging="0" w:left="48" w:right="0"/>
                          <w:jc w:val="left"/>
                          <w:rPr/>
                        </w:pPr>
                        <w:r>
                          <w:rPr>
                            <w:rFonts w:eastAsia="Times NR MT Pro" w:cs="Times NR MT Pro" w:ascii="Times NR MT Pro" w:hAnsi="Times NR MT Pro"/>
                            <w:b w:val="false"/>
                            <w:i w:val="false"/>
                            <w:color w:val="000000"/>
                            <w:spacing w:val="-4"/>
                            <w:sz w:val="31"/>
                            <w:szCs w:val="31"/>
                          </w:rPr>
                          <w:t xml:space="preserve">Genetic Algorithm </w:t>
                        </w:r>
                        <w:r>
                          <w:rPr>
                            <w:rFonts w:eastAsia="Times NR MT Pro" w:cs="Times NR MT Pro" w:ascii="Times NR MT Pro" w:hAnsi="Times NR MT Pro"/>
                            <w:b w:val="false"/>
                            <w:i w:val="false"/>
                            <w:color w:val="000000"/>
                            <w:spacing w:val="-1"/>
                            <w:sz w:val="40"/>
                            <w:szCs w:val="40"/>
                            <w:vertAlign w:val="superscript"/>
                          </w:rPr>
                          <w:t>Large-scale</w:t>
                        </w:r>
                      </w:p>
                    </w:tc>
                  </w:tr>
                  <w:tr>
                    <w:trPr>
                      <w:trHeight w:val="440" w:hRule="exact"/>
                    </w:trPr>
                    <w:tc>
                      <w:tcPr>
                        <w:tcW w:w="6079" w:type="dxa"/>
                        <w:gridSpan w:val="2"/>
                        <w:tcBorders/>
                      </w:tcPr>
                      <w:p>
                        <w:pPr>
                          <w:pStyle w:val="Normal"/>
                          <w:widowControl/>
                          <w:spacing w:lineRule="exact" w:line="22" w:before="0" w:after="0"/>
                          <w:ind w:left="0" w:right="0"/>
                          <w:rPr/>
                        </w:pPr>
                        <w:r>
                          <w:rPr/>
                        </w:r>
                      </w:p>
                      <w:tbl>
                        <w:tblPr>
                          <w:tblW w:w="3368" w:type="dxa"/>
                          <w:jc w:val="left"/>
                          <w:tblInd w:w="2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4a0" w:noVBand="1" w:noHBand="0" w:lastColumn="0" w:firstColumn="1" w:lastRow="0" w:firstRow="1"/>
                        </w:tblPr>
                        <w:tblGrid>
                          <w:gridCol w:w="3368"/>
                        </w:tblGrid>
                        <w:tr>
                          <w:trPr>
                            <w:trHeight w:val="404" w:hRule="exact"/>
                          </w:trPr>
                          <w:tc>
                            <w:tcPr>
                              <w:tcW w:w="3368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</w:tcPr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76" w:before="0" w:after="200"/>
                                <w:jc w:val="left"/>
                                <w:rPr/>
                              </w:pPr>
                              <w:r>
                                <w:rPr/>
                              </w:r>
                            </w:p>
                          </w:tc>
                        </w:tr>
                      </w:tbl>
                      <w:p>
                        <w:pPr>
                          <w:pStyle w:val="Normal"/>
                          <w:widowControl/>
                          <w:spacing w:lineRule="exact" w:line="20" w:before="0" w:after="0"/>
                          <w:ind w:left="0" w:right="0"/>
                          <w:rPr/>
                        </w:pPr>
                        <w:r>
                          <w:rPr/>
                        </w:r>
                      </w:p>
                      <w:tbl>
                        <w:tblPr>
                          <w:tblW w:w="2650" w:type="dxa"/>
                          <w:jc w:val="left"/>
                          <w:tblInd w:w="3428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4a0" w:noVBand="1" w:noHBand="0" w:lastColumn="0" w:firstColumn="1" w:lastRow="0" w:firstRow="1"/>
                        </w:tblPr>
                        <w:tblGrid>
                          <w:gridCol w:w="2650"/>
                        </w:tblGrid>
                        <w:tr>
                          <w:trPr>
                            <w:trHeight w:val="404" w:hRule="exact"/>
                          </w:trPr>
                          <w:tc>
                            <w:tcPr>
                              <w:tcW w:w="2650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</w:tcPr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76" w:before="0" w:after="200"/>
                                <w:jc w:val="left"/>
                                <w:rPr/>
                              </w:pPr>
                              <w:r>
                                <w:rPr/>
                              </w:r>
                            </w:p>
                          </w:tc>
                        </w:tr>
                      </w:tbl>
                      <w:p>
                        <w:pPr>
                          <w:pStyle w:val="Normal"/>
                          <w:widowControl/>
                          <w:spacing w:lineRule="exact" w:line="354" w:before="0" w:after="0"/>
                          <w:ind w:hanging="0" w:left="40" w:right="0"/>
                          <w:jc w:val="left"/>
                          <w:rPr/>
                        </w:pPr>
                        <w:r>
                          <w:rPr>
                            <w:rFonts w:eastAsia="Times NR MT Pro" w:cs="Times NR MT Pro" w:ascii="Times NR MT Pro" w:hAnsi="Times NR MT Pro"/>
                            <w:b w:val="false"/>
                            <w:i w:val="false"/>
                            <w:color w:val="000000"/>
                            <w:spacing w:val="1"/>
                            <w:sz w:val="31"/>
                            <w:szCs w:val="31"/>
                          </w:rPr>
                          <w:t>Mars Rover Exploration Online Search</w:t>
                        </w:r>
                      </w:p>
                    </w:tc>
                    <w:tc>
                      <w:tcPr>
                        <w:tcW w:w="2901" w:type="dxa"/>
                        <w:tcBorders/>
                      </w:tcPr>
                      <w:p>
                        <w:pPr>
                          <w:pStyle w:val="Normal"/>
                          <w:widowControl/>
                          <w:spacing w:lineRule="exact" w:line="22" w:before="0" w:after="0"/>
                          <w:ind w:left="0" w:right="0"/>
                          <w:rPr/>
                        </w:pPr>
                        <w:r>
                          <w:rPr/>
                        </w:r>
                      </w:p>
                      <w:tbl>
                        <w:tblPr>
                          <w:tblW w:w="2851" w:type="dxa"/>
                          <w:jc w:val="left"/>
                          <w:tblInd w:w="38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4a0" w:noVBand="1" w:noHBand="0" w:lastColumn="0" w:firstColumn="1" w:lastRow="0" w:firstRow="1"/>
                        </w:tblPr>
                        <w:tblGrid>
                          <w:gridCol w:w="2851"/>
                        </w:tblGrid>
                        <w:tr>
                          <w:trPr>
                            <w:trHeight w:val="384" w:hRule="exact"/>
                          </w:trPr>
                          <w:tc>
                            <w:tcPr>
                              <w:tcW w:w="2851" w:type="dxa"/>
                              <w:tcBorders>
                                <w:top w:val="single" w:sz="4" w:space="0" w:color="000000"/>
                                <w:left w:val="single" w:sz="2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</w:tcPr>
                            <w:p>
                              <w:pPr>
                                <w:pStyle w:val="Normal"/>
                                <w:widowControl/>
                                <w:spacing w:lineRule="exact" w:line="354" w:before="28" w:after="0"/>
                                <w:ind w:hanging="0" w:left="16" w:right="0"/>
                                <w:jc w:val="left"/>
                                <w:rPr/>
                              </w:pPr>
                              <w:r>
                                <w:rPr>
                                  <w:rFonts w:eastAsia="Times NR MT Pro" w:cs="Times NR MT Pro" w:ascii="Times NR MT Pro" w:hAnsi="Times NR MT Pro"/>
                                  <w:b w:val="false"/>
                                  <w:i w:val="false"/>
                                  <w:color w:val="000000"/>
                                  <w:spacing w:val="-8"/>
                                  <w:sz w:val="31"/>
                                  <w:szCs w:val="31"/>
                                </w:rPr>
                                <w:t>Handles uncertainty</w:t>
                              </w:r>
                            </w:p>
                          </w:tc>
                        </w:tr>
                      </w:tbl>
                      <w:p>
                        <w:pPr>
                          <w:pStyle w:val="Normal"/>
                          <w:widowControl/>
                          <w:spacing w:lineRule="exact" w:line="14" w:before="0" w:after="0"/>
                          <w:ind w:left="0" w:right="0"/>
                          <w:rPr/>
                        </w:pPr>
                        <w:r>
                          <w:rPr/>
                        </w:r>
                      </w:p>
                    </w:tc>
                  </w:tr>
                  <w:tr>
                    <w:trPr>
                      <w:trHeight w:val="820" w:hRule="exact"/>
                    </w:trPr>
                    <w:tc>
                      <w:tcPr>
                        <w:tcW w:w="3399" w:type="dxa"/>
                        <w:tcBorders/>
                      </w:tcPr>
                      <w:p>
                        <w:pPr>
                          <w:pStyle w:val="Normal"/>
                          <w:widowControl/>
                          <w:spacing w:lineRule="exact" w:line="32" w:before="0" w:after="0"/>
                          <w:ind w:left="0" w:right="0"/>
                          <w:rPr/>
                        </w:pPr>
                        <w:r>
                          <w:rPr/>
                        </w:r>
                      </w:p>
                      <w:tbl>
                        <w:tblPr>
                          <w:tblW w:w="3368" w:type="dxa"/>
                          <w:jc w:val="left"/>
                          <w:tblInd w:w="2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4a0" w:noVBand="1" w:noHBand="0" w:lastColumn="0" w:firstColumn="1" w:lastRow="0" w:firstRow="1"/>
                        </w:tblPr>
                        <w:tblGrid>
                          <w:gridCol w:w="3368"/>
                        </w:tblGrid>
                        <w:tr>
                          <w:trPr>
                            <w:trHeight w:val="752" w:hRule="exact"/>
                          </w:trPr>
                          <w:tc>
                            <w:tcPr>
                              <w:tcW w:w="3368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</w:tcPr>
                            <w:p>
                              <w:pPr>
                                <w:pStyle w:val="Normal"/>
                                <w:widowControl/>
                                <w:spacing w:lineRule="exact" w:line="352" w:before="210" w:after="0"/>
                                <w:ind w:hanging="0" w:left="16" w:right="0"/>
                                <w:jc w:val="left"/>
                                <w:rPr/>
                              </w:pPr>
                              <w:r>
                                <w:rPr>
                                  <w:rFonts w:eastAsia="Times NR MT Pro" w:cs="Times NR MT Pro" w:ascii="Times NR MT Pro" w:hAnsi="Times NR MT Pro"/>
                                  <w:b w:val="false"/>
                                  <w:i w:val="false"/>
                                  <w:color w:val="000000"/>
                                  <w:spacing w:val="-2"/>
                                  <w:sz w:val="31"/>
                                  <w:szCs w:val="31"/>
                                </w:rPr>
                                <w:t>Exam Scheduling</w:t>
                              </w:r>
                            </w:p>
                          </w:tc>
                        </w:tr>
                      </w:tbl>
                      <w:p>
                        <w:pPr>
                          <w:pStyle w:val="Normal"/>
                          <w:widowControl/>
                          <w:spacing w:lineRule="exact" w:line="14" w:before="0" w:after="0"/>
                          <w:ind w:left="0" w:right="0"/>
                          <w:rPr/>
                        </w:pPr>
                        <w:r>
                          <w:rPr/>
                        </w:r>
                      </w:p>
                    </w:tc>
                    <w:tc>
                      <w:tcPr>
                        <w:tcW w:w="2680" w:type="dxa"/>
                        <w:tcBorders/>
                      </w:tcPr>
                      <w:p>
                        <w:pPr>
                          <w:pStyle w:val="Normal"/>
                          <w:widowControl/>
                          <w:spacing w:lineRule="exact" w:line="32" w:before="0" w:after="0"/>
                          <w:ind w:left="0" w:right="0"/>
                          <w:rPr/>
                        </w:pPr>
                        <w:r>
                          <w:rPr/>
                        </w:r>
                      </w:p>
                      <w:tbl>
                        <w:tblPr>
                          <w:tblW w:w="2650" w:type="dxa"/>
                          <w:jc w:val="left"/>
                          <w:tblInd w:w="28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4a0" w:noVBand="1" w:noHBand="0" w:lastColumn="0" w:firstColumn="1" w:lastRow="0" w:firstRow="1"/>
                        </w:tblPr>
                        <w:tblGrid>
                          <w:gridCol w:w="2650"/>
                        </w:tblGrid>
                        <w:tr>
                          <w:trPr>
                            <w:trHeight w:val="752" w:hRule="exact"/>
                          </w:trPr>
                          <w:tc>
                            <w:tcPr>
                              <w:tcW w:w="2650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</w:tcPr>
                            <w:p>
                              <w:pPr>
                                <w:pStyle w:val="Normal"/>
                                <w:widowControl/>
                                <w:spacing w:lineRule="exact" w:line="352" w:before="210" w:after="0"/>
                                <w:ind w:hanging="0" w:left="14" w:right="0"/>
                                <w:jc w:val="left"/>
                                <w:rPr/>
                              </w:pPr>
                              <w:r>
                                <w:rPr>
                                  <w:rFonts w:eastAsia="Times NR MT Pro" w:cs="Times NR MT Pro" w:ascii="Times NR MT Pro" w:hAnsi="Times NR MT Pro"/>
                                  <w:b w:val="false"/>
                                  <w:i w:val="false"/>
                                  <w:color w:val="000000"/>
                                  <w:spacing w:val="-2"/>
                                  <w:sz w:val="31"/>
                                  <w:szCs w:val="31"/>
                                </w:rPr>
                                <w:t>CSP</w:t>
                              </w:r>
                            </w:p>
                          </w:tc>
                        </w:tr>
                      </w:tbl>
                      <w:p>
                        <w:pPr>
                          <w:pStyle w:val="Normal"/>
                          <w:widowControl/>
                          <w:spacing w:lineRule="exact" w:line="14" w:before="0" w:after="0"/>
                          <w:ind w:left="0" w:right="0"/>
                          <w:rPr/>
                        </w:pPr>
                        <w:r>
                          <w:rPr/>
                        </w:r>
                      </w:p>
                    </w:tc>
                    <w:tc>
                      <w:tcPr>
                        <w:tcW w:w="2901" w:type="dxa"/>
                        <w:tcBorders/>
                      </w:tcPr>
                      <w:p>
                        <w:pPr>
                          <w:pStyle w:val="Normal"/>
                          <w:widowControl/>
                          <w:spacing w:lineRule="exact" w:line="32" w:before="0" w:after="0"/>
                          <w:ind w:left="0" w:right="0"/>
                          <w:rPr/>
                        </w:pPr>
                        <w:r>
                          <w:rPr/>
                        </w:r>
                      </w:p>
                      <w:tbl>
                        <w:tblPr>
                          <w:tblW w:w="2851" w:type="dxa"/>
                          <w:jc w:val="left"/>
                          <w:tblInd w:w="38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4a0" w:noVBand="1" w:noHBand="0" w:lastColumn="0" w:firstColumn="1" w:lastRow="0" w:firstRow="1"/>
                        </w:tblPr>
                        <w:tblGrid>
                          <w:gridCol w:w="2851"/>
                        </w:tblGrid>
                        <w:tr>
                          <w:trPr>
                            <w:trHeight w:val="752" w:hRule="exact"/>
                          </w:trPr>
                          <w:tc>
                            <w:tcPr>
                              <w:tcW w:w="2851" w:type="dxa"/>
                              <w:tcBorders>
                                <w:top w:val="single" w:sz="4" w:space="0" w:color="000000"/>
                                <w:left w:val="single" w:sz="2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</w:tcPr>
                            <w:p>
                              <w:pPr>
                                <w:pStyle w:val="Normal"/>
                                <w:widowControl/>
                                <w:spacing w:lineRule="exact" w:line="370" w:before="8" w:after="0"/>
                                <w:ind w:hanging="0" w:left="16" w:right="1008"/>
                                <w:jc w:val="left"/>
                                <w:rPr/>
                              </w:pPr>
                              <w:r>
                                <w:rPr>
                                  <w:rFonts w:eastAsia="Times NR MT Pro" w:cs="Times NR MT Pro" w:ascii="Times NR MT Pro" w:hAnsi="Times NR MT Pro"/>
                                  <w:b w:val="false"/>
                                  <w:i w:val="false"/>
                                  <w:color w:val="000000"/>
                                  <w:spacing w:val="-8"/>
                                  <w:sz w:val="31"/>
                                  <w:szCs w:val="31"/>
                                </w:rPr>
                                <w:t xml:space="preserve">Constraint </w:t>
                              </w:r>
                              <w:r>
                                <w:rPr/>
                                <w:br/>
                              </w:r>
                              <w:r>
                                <w:rPr>
                                  <w:rFonts w:eastAsia="Times NR MT Pro" w:cs="Times NR MT Pro" w:ascii="Times NR MT Pro" w:hAnsi="Times NR MT Pro"/>
                                  <w:b w:val="false"/>
                                  <w:i w:val="false"/>
                                  <w:color w:val="000000"/>
                                  <w:spacing w:val="-8"/>
                                  <w:sz w:val="31"/>
                                  <w:szCs w:val="31"/>
                                </w:rPr>
                                <w:t>management</w:t>
                              </w:r>
                            </w:p>
                          </w:tc>
                        </w:tr>
                      </w:tbl>
                      <w:p>
                        <w:pPr>
                          <w:pStyle w:val="Normal"/>
                          <w:widowControl/>
                          <w:spacing w:lineRule="exact" w:line="14" w:before="0" w:after="0"/>
                          <w:ind w:left="0" w:right="0"/>
                          <w:rPr/>
                        </w:pPr>
                        <w:r>
                          <w:rPr/>
                        </w:r>
                      </w:p>
                    </w:tc>
                  </w:tr>
                  <w:tr>
                    <w:trPr>
                      <w:trHeight w:val="808" w:hRule="exact"/>
                    </w:trPr>
                    <w:tc>
                      <w:tcPr>
                        <w:tcW w:w="3399" w:type="dxa"/>
                        <w:tcBorders/>
                      </w:tcPr>
                      <w:p>
                        <w:pPr>
                          <w:pStyle w:val="Normal"/>
                          <w:widowControl/>
                          <w:spacing w:lineRule="exact" w:line="26" w:before="0" w:after="0"/>
                          <w:ind w:left="0" w:right="0"/>
                          <w:rPr/>
                        </w:pPr>
                        <w:r>
                          <w:rPr/>
                        </w:r>
                      </w:p>
                      <w:tbl>
                        <w:tblPr>
                          <w:tblW w:w="3368" w:type="dxa"/>
                          <w:jc w:val="left"/>
                          <w:tblInd w:w="2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4a0" w:noVBand="1" w:noHBand="0" w:lastColumn="0" w:firstColumn="1" w:lastRow="0" w:firstRow="1"/>
                        </w:tblPr>
                        <w:tblGrid>
                          <w:gridCol w:w="3368"/>
                        </w:tblGrid>
                        <w:tr>
                          <w:trPr>
                            <w:trHeight w:val="752" w:hRule="exact"/>
                          </w:trPr>
                          <w:tc>
                            <w:tcPr>
                              <w:tcW w:w="3368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</w:tcPr>
                            <w:p>
                              <w:pPr>
                                <w:pStyle w:val="Normal"/>
                                <w:widowControl/>
                                <w:spacing w:lineRule="exact" w:line="352" w:before="210" w:after="0"/>
                                <w:ind w:hanging="0" w:left="16" w:right="0"/>
                                <w:jc w:val="left"/>
                                <w:rPr/>
                              </w:pPr>
                              <w:r>
                                <w:rPr>
                                  <w:rFonts w:eastAsia="Times NR MT Pro" w:cs="Times NR MT Pro" w:ascii="Times NR MT Pro" w:hAnsi="Times NR MT Pro"/>
                                  <w:b w:val="false"/>
                                  <w:i w:val="false"/>
                                  <w:color w:val="000000"/>
                                  <w:spacing w:val="-8"/>
                                  <w:sz w:val="31"/>
                                  <w:szCs w:val="31"/>
                                </w:rPr>
                                <w:t>Game AI</w:t>
                              </w:r>
                            </w:p>
                          </w:tc>
                        </w:tr>
                      </w:tbl>
                      <w:p>
                        <w:pPr>
                          <w:pStyle w:val="Normal"/>
                          <w:widowControl/>
                          <w:spacing w:lineRule="exact" w:line="14" w:before="0" w:after="0"/>
                          <w:ind w:left="0" w:right="0"/>
                          <w:rPr/>
                        </w:pPr>
                        <w:r>
                          <w:rPr/>
                        </w:r>
                      </w:p>
                    </w:tc>
                    <w:tc>
                      <w:tcPr>
                        <w:tcW w:w="2680" w:type="dxa"/>
                        <w:tcBorders/>
                      </w:tcPr>
                      <w:p>
                        <w:pPr>
                          <w:pStyle w:val="Normal"/>
                          <w:widowControl/>
                          <w:spacing w:lineRule="exact" w:line="26" w:before="0" w:after="0"/>
                          <w:ind w:left="0" w:right="0"/>
                          <w:rPr/>
                        </w:pPr>
                        <w:r>
                          <w:rPr/>
                        </w:r>
                      </w:p>
                      <w:tbl>
                        <w:tblPr>
                          <w:tblW w:w="2650" w:type="dxa"/>
                          <w:jc w:val="left"/>
                          <w:tblInd w:w="28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4a0" w:noVBand="1" w:noHBand="0" w:lastColumn="0" w:firstColumn="1" w:lastRow="0" w:firstRow="1"/>
                        </w:tblPr>
                        <w:tblGrid>
                          <w:gridCol w:w="2650"/>
                        </w:tblGrid>
                        <w:tr>
                          <w:trPr>
                            <w:trHeight w:val="752" w:hRule="exact"/>
                          </w:trPr>
                          <w:tc>
                            <w:tcPr>
                              <w:tcW w:w="2650" w:type="dxa"/>
                              <w:tc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</w:tcPr>
                            <w:p>
                              <w:pPr>
                                <w:pStyle w:val="Normal"/>
                                <w:widowControl/>
                                <w:spacing w:lineRule="exact" w:line="370" w:before="8" w:after="0"/>
                                <w:ind w:hanging="0" w:left="14" w:right="0"/>
                                <w:jc w:val="left"/>
                                <w:rPr/>
                              </w:pPr>
                              <w:r>
                                <w:rPr>
                                  <w:rFonts w:eastAsia="Times NR MT Pro" w:cs="Times NR MT Pro" w:ascii="Times NR MT Pro" w:hAnsi="Times NR MT Pro"/>
                                  <w:b w:val="false"/>
                                  <w:i w:val="false"/>
                                  <w:color w:val="000000"/>
                                  <w:spacing w:val="8"/>
                                  <w:sz w:val="31"/>
                                  <w:szCs w:val="31"/>
                                </w:rPr>
                                <w:t>Minimax + Alpha-</w:t>
                              </w:r>
                              <w:r>
                                <w:rPr>
                                  <w:rFonts w:eastAsia="Times NR MT Pro" w:cs="Times NR MT Pro" w:ascii="Times NR MT Pro" w:hAnsi="Times NR MT Pro"/>
                                  <w:b w:val="false"/>
                                  <w:i w:val="false"/>
                                  <w:color w:val="000000"/>
                                  <w:spacing w:val="-2"/>
                                  <w:sz w:val="31"/>
                                  <w:szCs w:val="31"/>
                                </w:rPr>
                                <w:t>Beta</w:t>
                              </w:r>
                            </w:p>
                          </w:tc>
                        </w:tr>
                      </w:tbl>
                      <w:p>
                        <w:pPr>
                          <w:pStyle w:val="Normal"/>
                          <w:widowControl/>
                          <w:spacing w:lineRule="exact" w:line="14" w:before="0" w:after="0"/>
                          <w:ind w:left="0" w:right="0"/>
                          <w:rPr/>
                        </w:pPr>
                        <w:r>
                          <w:rPr/>
                        </w:r>
                      </w:p>
                    </w:tc>
                    <w:tc>
                      <w:tcPr>
                        <w:tcW w:w="2901" w:type="dxa"/>
                        <w:tcBorders/>
                      </w:tcPr>
                      <w:p>
                        <w:pPr>
                          <w:pStyle w:val="Normal"/>
                          <w:widowControl/>
                          <w:spacing w:lineRule="exact" w:line="26" w:before="0" w:after="0"/>
                          <w:ind w:left="0" w:right="0"/>
                          <w:rPr/>
                        </w:pPr>
                        <w:r>
                          <w:rPr/>
                        </w:r>
                      </w:p>
                      <w:tbl>
                        <w:tblPr>
                          <w:tblW w:w="2851" w:type="dxa"/>
                          <w:jc w:val="left"/>
                          <w:tblInd w:w="38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4a0" w:noVBand="1" w:noHBand="0" w:lastColumn="0" w:firstColumn="1" w:lastRow="0" w:firstRow="1"/>
                        </w:tblPr>
                        <w:tblGrid>
                          <w:gridCol w:w="2851"/>
                        </w:tblGrid>
                        <w:tr>
                          <w:trPr>
                            <w:trHeight w:val="752" w:hRule="exact"/>
                          </w:trPr>
                          <w:tc>
                            <w:tcPr>
                              <w:tcW w:w="2851" w:type="dxa"/>
                              <w:tcBorders>
                                <w:top w:val="single" w:sz="4" w:space="0" w:color="000000"/>
                                <w:left w:val="single" w:sz="2" w:space="0" w:color="000000"/>
                                <w:bottom w:val="single" w:sz="4" w:space="0" w:color="000000"/>
                                <w:right w:val="single" w:sz="4" w:space="0" w:color="000000"/>
                              </w:tcBorders>
                            </w:tcPr>
                            <w:p>
                              <w:pPr>
                                <w:pStyle w:val="Normal"/>
                                <w:widowControl/>
                                <w:spacing w:lineRule="exact" w:line="352" w:before="210" w:after="0"/>
                                <w:ind w:hanging="0" w:left="16" w:right="0"/>
                                <w:jc w:val="left"/>
                                <w:rPr/>
                              </w:pPr>
                              <w:r>
                                <w:rPr>
                                  <w:rFonts w:eastAsia="Times NR MT Pro" w:cs="Times NR MT Pro" w:ascii="Times NR MT Pro" w:hAnsi="Times NR MT Pro"/>
                                  <w:b w:val="false"/>
                                  <w:i w:val="false"/>
                                  <w:color w:val="000000"/>
                                  <w:spacing w:val="-4"/>
                                  <w:sz w:val="31"/>
                                  <w:szCs w:val="31"/>
                                </w:rPr>
                                <w:t>Fast decision-making</w:t>
                              </w:r>
                            </w:p>
                          </w:tc>
                        </w:tr>
                      </w:tbl>
                      <w:p>
                        <w:pPr>
                          <w:pStyle w:val="Normal"/>
                          <w:widowControl/>
                          <w:spacing w:lineRule="exact" w:line="14" w:before="0" w:after="0"/>
                          <w:ind w:left="0" w:right="0"/>
                          <w:rPr/>
                        </w:pPr>
                        <w:r>
                          <w:rPr/>
                        </w:r>
                      </w:p>
                    </w:tc>
                  </w:tr>
                </w:tbl>
                <w:p>
                  <w:pPr>
                    <w:pStyle w:val="Normal"/>
                    <w:widowControl/>
                    <w:spacing w:lineRule="exact" w:line="14" w:before="0" w:after="0"/>
                    <w:ind w:left="0" w:right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widowControl/>
              <w:spacing w:lineRule="exact" w:line="354" w:before="662" w:after="0"/>
              <w:ind w:hanging="0" w:left="952" w:right="0"/>
              <w:jc w:val="left"/>
              <w:rPr/>
            </w:pPr>
            <w:r>
              <w:rPr>
                <w:rFonts w:eastAsia="Liberation Serif" w:cs="Liberation Serif" w:ascii="Liberation Serif" w:hAnsi="Liberation Serif"/>
                <w:b/>
                <w:bCs/>
                <w:i w:val="false"/>
                <w:color w:val="000000"/>
                <w:spacing w:val="-4"/>
                <w:sz w:val="31"/>
                <w:szCs w:val="31"/>
              </w:rPr>
              <w:t>8. CONCLUSION</w:t>
            </w:r>
          </w:p>
          <w:p>
            <w:pPr>
              <w:pStyle w:val="Normal"/>
              <w:widowControl/>
              <w:spacing w:lineRule="exact" w:line="368" w:before="280" w:after="0"/>
              <w:ind w:hanging="0" w:left="952" w:right="872"/>
              <w:jc w:val="both"/>
              <w:rPr/>
            </w:pP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8"/>
                <w:sz w:val="31"/>
                <w:szCs w:val="31"/>
              </w:rPr>
              <w:t xml:space="preserve">AI algorithms provide effective solutions for complex real-world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1"/>
                <w:sz w:val="31"/>
                <w:szCs w:val="31"/>
              </w:rPr>
              <w:t xml:space="preserve">problems involving uncertainty, optimization, and decision-making.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4"/>
                <w:sz w:val="31"/>
                <w:szCs w:val="31"/>
              </w:rPr>
              <w:t xml:space="preserve">A* search is suitable for emergency navigation because it balances cost and heuristic information. Genetic Algorithms provide better solutions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2"/>
                <w:sz w:val="31"/>
                <w:szCs w:val="31"/>
              </w:rPr>
              <w:t xml:space="preserve">for large optimization problems such as traffic management. Online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2"/>
                <w:sz w:val="31"/>
                <w:szCs w:val="31"/>
              </w:rPr>
              <w:t xml:space="preserve">search enables autonomous systems like Mars rovers to operate safely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3"/>
                <w:sz w:val="31"/>
                <w:szCs w:val="31"/>
              </w:rPr>
              <w:t>in unknown environments. CSP techniques efficiently solve scheduling</w:t>
            </w:r>
          </w:p>
        </w:tc>
      </w:tr>
    </w:tbl>
    <w:p>
      <w:pPr>
        <w:sectPr>
          <w:type w:val="nextPage"/>
          <w:pgSz w:w="11906" w:h="16838"/>
          <w:pgMar w:left="480" w:right="458" w:gutter="0" w:header="0" w:top="480" w:footer="0" w:bottom="478"/>
          <w:pgNumType w:fmt="decimal"/>
          <w:formProt w:val="false"/>
          <w:docGrid w:type="default" w:linePitch="360" w:charSpace="4096"/>
        </w:sectPr>
        <w:pStyle w:val="Normal"/>
        <w:widowControl/>
        <w:spacing w:lineRule="exact" w:line="14" w:before="0" w:after="0"/>
        <w:ind w:left="0" w:right="0"/>
        <w:rPr/>
      </w:pPr>
      <w:r>
        <w:rPr/>
      </w:r>
    </w:p>
    <w:tbl>
      <w:tblPr>
        <w:tblW w:w="10940" w:type="dxa"/>
        <w:jc w:val="left"/>
        <w:tblInd w:w="-10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10940"/>
      </w:tblGrid>
      <w:tr>
        <w:trPr>
          <w:trHeight w:val="15852" w:hRule="exact"/>
        </w:trPr>
        <w:tc>
          <w:tcPr>
            <w:tcW w:w="1094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exact" w:line="368" w:before="950" w:after="0"/>
              <w:ind w:hanging="0" w:left="952" w:right="872"/>
              <w:jc w:val="both"/>
              <w:rPr/>
            </w:pP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1"/>
                <w:sz w:val="31"/>
                <w:szCs w:val="31"/>
              </w:rPr>
              <w:t xml:space="preserve">problems with multiple constraints, while Minimax with Alpha-Beta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2"/>
                <w:sz w:val="31"/>
                <w:szCs w:val="31"/>
              </w:rPr>
              <w:t xml:space="preserve">pruning supports intelligent game decision-making. The selection of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8"/>
                <w:sz w:val="31"/>
                <w:szCs w:val="31"/>
              </w:rPr>
              <w:t xml:space="preserve">appropriate AI algorithms depends on factors such as scalability, </w:t>
            </w:r>
            <w:r>
              <w:rPr>
                <w:rFonts w:eastAsia="Times NR MT Pro" w:cs="Times NR MT Pro" w:ascii="Times NR MT Pro" w:hAnsi="Times NR MT Pro"/>
                <w:b w:val="false"/>
                <w:i w:val="false"/>
                <w:color w:val="000000"/>
                <w:spacing w:val="-4"/>
                <w:sz w:val="31"/>
                <w:szCs w:val="31"/>
              </w:rPr>
              <w:t>adaptability, optimality, and real-time requirements.</w:t>
            </w:r>
          </w:p>
        </w:tc>
      </w:tr>
    </w:tbl>
    <w:p>
      <w:pPr>
        <w:pStyle w:val="Normal"/>
        <w:widowControl/>
        <w:spacing w:lineRule="exact" w:line="14" w:before="0" w:after="0"/>
        <w:ind w:left="0" w:right="0"/>
        <w:rPr/>
      </w:pPr>
      <w:r>
        <w:rPr/>
      </w:r>
    </w:p>
    <w:sectPr>
      <w:type w:val="nextPage"/>
      <w:pgSz w:w="11906" w:h="16838"/>
      <w:pgMar w:left="480" w:right="458" w:gutter="0" w:header="0" w:top="480" w:footer="0" w:bottom="478"/>
      <w:pgNumType w:fmt="decimal"/>
      <w:formProt w:val="false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R MT Pro">
    <w:charset w:val="01"/>
    <w:family w:val="roman"/>
    <w:pitch w:val="variable"/>
  </w:font>
  <w:font w:name="Symbo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Liberation Sans" w:asciiTheme="minorHAns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Liberation Sans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Liberation Sans" w:asciiTheme="majorHAns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Liberation Sans" w:asciiTheme="majorHAns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Liberation Sans" w:asciiTheme="majorHAns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Liberation Sans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Liberation Sans" w:asciiTheme="majorHAns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Liberation Sans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Liberation Sans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LibreOfficeDev/24.8.7.2.0$Android_AARCH64 LibreOffice_project/</Application>
  <AppVersion>15.0000</AppVersion>
  <Pages>12</Pages>
  <Words>1256</Words>
  <Characters>8317</Characters>
  <CharactersWithSpaces>9422</CharactersWithSpaces>
  <Paragraphs>219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